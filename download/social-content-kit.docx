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B76E79"/>
          <w:sz w:val="22"/>
        </w:rPr>
        <w:t>TENDER TRIMESTERS</w:t>
      </w:r>
    </w:p>
    <w:p>
      <w:pPr>
        <w:jc w:val="center"/>
      </w:pPr>
      <w:r>
        <w:rPr>
          <w:rFonts w:ascii="Georgia" w:hAnsi="Georgia"/>
          <w:b/>
          <w:color w:val="3A4233"/>
          <w:sz w:val="72"/>
        </w:rPr>
        <w:t>Social Content Kit</w:t>
      </w:r>
    </w:p>
    <w:p>
      <w:pPr>
        <w:jc w:val="center"/>
      </w:pPr>
      <w:r>
        <w:rPr>
          <w:rFonts w:ascii="Calibri" w:hAnsi="Calibri"/>
          <w:b w:val="0"/>
          <w:i/>
          <w:color w:val="6B7A5A"/>
          <w:sz w:val="22"/>
        </w:rPr>
        <w:t>30 ready-to-post captions  ·  5 hashtag sets  ·  Weekly posting rhythm</w:t>
      </w:r>
    </w:p>
    <w:p>
      <w:pPr>
        <w:pBdr>
          <w:bottom w:val="single" w:sz="8" w:space="1" w:color="B76E79"/>
        </w:pBdr>
      </w:pPr>
    </w:p>
    <w:p>
      <w:pPr>
        <w:jc w:val="center"/>
      </w:pPr>
      <w:r>
        <w:rPr>
          <w:rFonts w:ascii="Calibri" w:hAnsi="Calibri"/>
          <w:b w:val="0"/>
          <w:i/>
          <w:color w:val="6B7A5A"/>
          <w:sz w:val="18"/>
        </w:rPr>
        <w:t>by Mommies Matter  ·  Made with love, mama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How to use this kit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This kit gives you 30 days of ready-to-post content for Instagram and TikTok. Each caption is written in the Tender Trimesters voice — warm, nurturing, like a best friend who happens to know a lot about pregnancy. Mix and match. Edit to make them yours. The goal is consistency, not perfection.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Posting rhythm: 4–5 posts per week is sustainable for most solo founders. Start there. Each caption below includes a hook (the first line that stops the scroll), the body, and a call-to-action. Paste the hook as your on-screen text for TikTok/Reels. Use the body as your caption.</w:t>
      </w:r>
    </w:p>
    <w:p>
      <w:pPr>
        <w:jc w:val="left"/>
      </w:pPr>
      <w:r>
        <w:rPr>
          <w:rFonts w:ascii="Calibri" w:hAnsi="Calibri"/>
          <w:b w:val="0"/>
          <w:i w:val="0"/>
          <w:color w:val="2D2A24"/>
          <w:sz w:val="22"/>
        </w:rPr>
        <w:t>Hashtag sets are at the end. Rotate them — don't copy-paste the same 30 hashtags every post. The algorithm prefers variety.</w:t>
      </w:r>
    </w:p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30 Captions</w:t>
      </w:r>
    </w:p>
    <w:p>
      <w:r>
        <w:rPr>
          <w:rFonts w:ascii="Calibri" w:hAnsi="Calibri"/>
          <w:b/>
          <w:color w:val="B76E79"/>
          <w:sz w:val="18"/>
        </w:rPr>
        <w:t>#01  ·  EDUCATIONAL</w:t>
      </w:r>
    </w:p>
    <w:p>
      <w:r>
        <w:rPr>
          <w:rFonts w:ascii="Georgia" w:hAnsi="Georgia"/>
          <w:b/>
          <w:color w:val="3A4233"/>
          <w:sz w:val="32"/>
        </w:rPr>
        <w:t>Week 12 — what's actually happening</w:t>
      </w:r>
    </w:p>
    <w:p>
      <w:r>
        <w:rPr>
          <w:rFonts w:ascii="Calibri" w:hAnsi="Calibri"/>
          <w:b/>
          <w:color w:val="2D2A24"/>
          <w:sz w:val="24"/>
        </w:rPr>
        <w:t>Week 12. Your baby has reflexes now.</w:t>
      </w:r>
    </w:p>
    <w:p>
      <w:r>
        <w:rPr>
          <w:rFonts w:ascii="Calibri" w:hAnsi="Calibri"/>
          <w:color w:val="2D2A24"/>
          <w:sz w:val="22"/>
        </w:rPr>
        <w:t>If you poke your belly, baby might squirm in response. All their systems are forming. The NT scan (nuchal translucency) happens around now — it checks for chromosomal conditions and confirms your due date.</w:t>
        <w:br/>
        <w:br/>
        <w:t>This is also the week many mamas feel safe enough to announce. There's no 'right' time. Do what feels true to you.</w:t>
        <w:br/>
        <w:br/>
        <w:t>What week are you in? Drop it below 👇</w:t>
      </w:r>
    </w:p>
    <w:p>
      <w:r>
        <w:rPr>
          <w:rFonts w:ascii="Calibri" w:hAnsi="Calibri"/>
          <w:i/>
          <w:color w:val="C97B5C"/>
          <w:sz w:val="20"/>
        </w:rPr>
        <w:t>CTA: Save this for when you hit week 12.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#02  ·  EDUCATIONAL</w:t>
      </w:r>
    </w:p>
    <w:p>
      <w:r>
        <w:rPr>
          <w:rFonts w:ascii="Georgia" w:hAnsi="Georgia"/>
          <w:b/>
          <w:color w:val="3A4233"/>
          <w:sz w:val="32"/>
        </w:rPr>
        <w:t>The 5-1-1 rule for contractions</w:t>
      </w:r>
    </w:p>
    <w:p>
      <w:r>
        <w:rPr>
          <w:rFonts w:ascii="Calibri" w:hAnsi="Calibri"/>
          <w:b/>
          <w:color w:val="2D2A24"/>
          <w:sz w:val="24"/>
        </w:rPr>
        <w:t>When do you actually go to the hospital?</w:t>
      </w:r>
    </w:p>
    <w:p>
      <w:r>
        <w:rPr>
          <w:rFonts w:ascii="Calibri" w:hAnsi="Calibri"/>
          <w:color w:val="2D2A24"/>
          <w:sz w:val="22"/>
        </w:rPr>
        <w:t>It's the 5-1-1 rule:</w:t>
        <w:br/>
        <w:t>• Contractions 5 minutes apart</w:t>
        <w:br/>
        <w:t>• Each lasting 1 minute</w:t>
        <w:br/>
        <w:t>• For at least 1 hour</w:t>
        <w:br/>
        <w:br/>
        <w:t>Call your OB sooner if your water breaks, you have heavy bleeding, or baby's movement decreases.</w:t>
        <w:br/>
        <w:br/>
        <w:t>Save this. Send to your birth partner. You'll thank us later.</w:t>
      </w:r>
    </w:p>
    <w:p>
      <w:r>
        <w:rPr>
          <w:rFonts w:ascii="Calibri" w:hAnsi="Calibri"/>
          <w:i/>
          <w:color w:val="C97B5C"/>
          <w:sz w:val="20"/>
        </w:rPr>
        <w:t>CTA: Save this for labor day.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#03  ·  EDUCATIONAL</w:t>
      </w:r>
    </w:p>
    <w:p>
      <w:r>
        <w:rPr>
          <w:rFonts w:ascii="Georgia" w:hAnsi="Georgia"/>
          <w:b/>
          <w:color w:val="3A4233"/>
          <w:sz w:val="32"/>
        </w:rPr>
        <w:t>First trimester foods to avoid</w:t>
      </w:r>
    </w:p>
    <w:p>
      <w:r>
        <w:rPr>
          <w:rFonts w:ascii="Calibri" w:hAnsi="Calibri"/>
          <w:b/>
          <w:color w:val="2D2A24"/>
          <w:sz w:val="24"/>
        </w:rPr>
        <w:t>Foods to skip in your first trimester:</w:t>
      </w:r>
    </w:p>
    <w:p>
      <w:r>
        <w:rPr>
          <w:rFonts w:ascii="Calibri" w:hAnsi="Calibri"/>
          <w:color w:val="2D2A24"/>
          <w:sz w:val="22"/>
        </w:rPr>
        <w:t>Skip: raw sushi, deli meats (unless heated), soft unpasteurized cheeses, high-mercury fish (swordfish, king mackerel), raw sprouts, undercooked eggs.</w:t>
        <w:br/>
        <w:br/>
        <w:t>Limit: caffeine to under 200mg/day (one 12oz coffee).</w:t>
        <w:br/>
        <w:br/>
        <w:t>Eat: protein, leafy greens, omega-3s, anything that sounds good. Calories matter more than perfection right now.</w:t>
        <w:br/>
        <w:br/>
        <w:t>What's your weirdest craving?</w:t>
      </w:r>
    </w:p>
    <w:p>
      <w:r>
        <w:rPr>
          <w:rFonts w:ascii="Calibri" w:hAnsi="Calibri"/>
          <w:i/>
          <w:color w:val="C97B5C"/>
          <w:sz w:val="20"/>
        </w:rPr>
        <w:t>CTA: Save + share with a mama who needs this.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#04  ·  EMOTIONAL</w:t>
      </w:r>
    </w:p>
    <w:p>
      <w:r>
        <w:rPr>
          <w:rFonts w:ascii="Georgia" w:hAnsi="Georgia"/>
          <w:b/>
          <w:color w:val="3A4233"/>
          <w:sz w:val="32"/>
        </w:rPr>
        <w:t>You're not 'too much'</w:t>
      </w:r>
    </w:p>
    <w:p>
      <w:r>
        <w:rPr>
          <w:rFonts w:ascii="Calibri" w:hAnsi="Calibri"/>
          <w:b/>
          <w:color w:val="2D2A24"/>
          <w:sz w:val="24"/>
        </w:rPr>
        <w:t>If you've cried at a commercial this week —</w:t>
      </w:r>
    </w:p>
    <w:p>
      <w:r>
        <w:rPr>
          <w:rFonts w:ascii="Calibri" w:hAnsi="Calibri"/>
          <w:color w:val="2D2A24"/>
          <w:sz w:val="22"/>
        </w:rPr>
        <w:t>That's your hormones. Not you being 'too much.'</w:t>
        <w:br/>
        <w:br/>
        <w:t>First trimester mood swings are real. Your body is producing estrogen and progesterone at levels you've never experienced. You are allowed to feel everything. All at once. Without apology.</w:t>
        <w:br/>
        <w:br/>
        <w:t>You're not alone, mama.</w:t>
      </w:r>
    </w:p>
    <w:p>
      <w:r>
        <w:rPr>
          <w:rFonts w:ascii="Calibri" w:hAnsi="Calibri"/>
          <w:i/>
          <w:color w:val="C97B5C"/>
          <w:sz w:val="20"/>
        </w:rPr>
        <w:t>CTA: Send this to a mama who needs to hear it today.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#05  ·  EMOTIONAL</w:t>
      </w:r>
    </w:p>
    <w:p>
      <w:r>
        <w:rPr>
          <w:rFonts w:ascii="Georgia" w:hAnsi="Georgia"/>
          <w:b/>
          <w:color w:val="3A4233"/>
          <w:sz w:val="32"/>
        </w:rPr>
        <w:t>Letter to week 16 you</w:t>
      </w:r>
    </w:p>
    <w:p>
      <w:r>
        <w:rPr>
          <w:rFonts w:ascii="Calibri" w:hAnsi="Calibri"/>
          <w:b/>
          <w:color w:val="2D2A24"/>
          <w:sz w:val="24"/>
        </w:rPr>
        <w:t>To the mama at week 8 wondering if she'll ever feel 'glowing' —</w:t>
      </w:r>
    </w:p>
    <w:p>
      <w:r>
        <w:rPr>
          <w:rFonts w:ascii="Calibri" w:hAnsi="Calibri"/>
          <w:color w:val="2D2A24"/>
          <w:sz w:val="22"/>
        </w:rPr>
        <w:t>You will.</w:t>
        <w:br/>
        <w:br/>
        <w:t>Right now you're tired. Nauseous. Maybe anxious. Maybe overjoyed. Often all of those before lunch. That's first trimester.</w:t>
        <w:br/>
        <w:br/>
        <w:t>Second trimester is coming. Energy returns. The glow appears. You'll feel baby move for the first time. You'll look pregnant and not just 'did you eat too much pizza.'</w:t>
        <w:br/>
        <w:br/>
        <w:t>Hang in there. We see you.</w:t>
      </w:r>
    </w:p>
    <w:p>
      <w:r>
        <w:rPr>
          <w:rFonts w:ascii="Calibri" w:hAnsi="Calibri"/>
          <w:i/>
          <w:color w:val="C97B5C"/>
          <w:sz w:val="20"/>
        </w:rPr>
        <w:t>CTA: Save for your 3am panic.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#06  ·  PRODUCT</w:t>
      </w:r>
    </w:p>
    <w:p>
      <w:r>
        <w:rPr>
          <w:rFonts w:ascii="Georgia" w:hAnsi="Georgia"/>
          <w:b/>
          <w:color w:val="3A4233"/>
          <w:sz w:val="32"/>
        </w:rPr>
        <w:t>Meet Tempie — your 24/7 AI companion</w:t>
      </w:r>
    </w:p>
    <w:p>
      <w:r>
        <w:rPr>
          <w:rFonts w:ascii="Calibri" w:hAnsi="Calibri"/>
          <w:b/>
          <w:color w:val="2D2A24"/>
          <w:sz w:val="24"/>
        </w:rPr>
        <w:t>It's 3am. You're anxious. Your OB is asleep.</w:t>
      </w:r>
    </w:p>
    <w:p>
      <w:r>
        <w:rPr>
          <w:rFonts w:ascii="Calibri" w:hAnsi="Calibri"/>
          <w:color w:val="2D2A24"/>
          <w:sz w:val="22"/>
        </w:rPr>
        <w:t>Tempie isn't.</w:t>
        <w:br/>
        <w:br/>
        <w:t>She's the AI companion inside Tender Trimesters — trained to listen without judgment, offer practical tips, share affirmations, and remind you that you're not alone. She's not a doctor. She's your person at 3am.</w:t>
        <w:br/>
        <w:br/>
        <w:t>Free tier: 5 messages/day. Premium: unlimited.</w:t>
        <w:br/>
        <w:br/>
        <w:t>Try her free at the link in bio.</w:t>
      </w:r>
    </w:p>
    <w:p>
      <w:r>
        <w:rPr>
          <w:rFonts w:ascii="Calibri" w:hAnsi="Calibri"/>
          <w:i/>
          <w:color w:val="C97B5C"/>
          <w:sz w:val="20"/>
        </w:rPr>
        <w:t>CTA: Link in bio to try Tempie free.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#07  ·  PRODUCT</w:t>
      </w:r>
    </w:p>
    <w:p>
      <w:r>
        <w:rPr>
          <w:rFonts w:ascii="Georgia" w:hAnsi="Georgia"/>
          <w:b/>
          <w:color w:val="3A4233"/>
          <w:sz w:val="32"/>
        </w:rPr>
        <w:t>Free vs Premium — what's the difference?</w:t>
      </w:r>
    </w:p>
    <w:p>
      <w:r>
        <w:rPr>
          <w:rFonts w:ascii="Calibri" w:hAnsi="Calibri"/>
          <w:b/>
          <w:color w:val="2D2A24"/>
          <w:sz w:val="24"/>
        </w:rPr>
        <w:t>Free, or fully held?</w:t>
      </w:r>
    </w:p>
    <w:p>
      <w:r>
        <w:rPr>
          <w:rFonts w:ascii="Calibri" w:hAnsi="Calibri"/>
          <w:color w:val="2D2A24"/>
          <w:sz w:val="22"/>
        </w:rPr>
        <w:t>FREE (forever):</w:t>
        <w:br/>
        <w:t>• 40-week milestone calendar</w:t>
        <w:br/>
        <w:t>• Daily affirmations</w:t>
        <w:br/>
        <w:t>• Mood tracking</w:t>
        <w:br/>
        <w:t>• Private journal</w:t>
        <w:br/>
        <w:t>• Tempie — 5 msgs/day</w:t>
        <w:br/>
        <w:br/>
        <w:t>PREMIUM ($9.99 one-time):</w:t>
        <w:br/>
        <w:t>• Unlimited Tempie</w:t>
        <w:br/>
        <w:t>• Bump photo gallery</w:t>
        <w:br/>
        <w:t>• Partner access</w:t>
        <w:br/>
        <w:t>• Audio meditations</w:t>
        <w:br/>
        <w:t>• Kick counter</w:t>
        <w:br/>
        <w:t>• The full Mommies Matter bundle (ebook + affirmation deck + letters to baby templates)</w:t>
        <w:br/>
        <w:br/>
        <w:t>Start free. Upgrade when you're ready. Link in bio.</w:t>
      </w:r>
    </w:p>
    <w:p>
      <w:r>
        <w:rPr>
          <w:rFonts w:ascii="Calibri" w:hAnsi="Calibri"/>
          <w:i/>
          <w:color w:val="C97B5C"/>
          <w:sz w:val="20"/>
        </w:rPr>
        <w:t>CTA: Comment 'PREMIUM' for the link.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#08  ·  BTS</w:t>
      </w:r>
    </w:p>
    <w:p>
      <w:r>
        <w:rPr>
          <w:rFonts w:ascii="Georgia" w:hAnsi="Georgia"/>
          <w:b/>
          <w:color w:val="3A4233"/>
          <w:sz w:val="32"/>
        </w:rPr>
        <w:t>Why I built this</w:t>
      </w:r>
    </w:p>
    <w:p>
      <w:r>
        <w:rPr>
          <w:rFonts w:ascii="Calibri" w:hAnsi="Calibri"/>
          <w:b/>
          <w:color w:val="2D2A24"/>
          <w:sz w:val="24"/>
        </w:rPr>
        <w:t>I built Tender Trimesters because —</w:t>
      </w:r>
    </w:p>
    <w:p>
      <w:r>
        <w:rPr>
          <w:rFonts w:ascii="Calibri" w:hAnsi="Calibri"/>
          <w:color w:val="2D2A24"/>
          <w:sz w:val="22"/>
        </w:rPr>
        <w:t>When I was pregnant with my son Tatum, I needed someone to tell me what to actually do. Not the textbook version. The real version.</w:t>
        <w:br/>
        <w:br/>
        <w:t>The one that says: eat the saltines, take the nap, call your OB when you're worried, and trust that you are not alone in this.</w:t>
        <w:br/>
        <w:br/>
        <w:t>So I built it. For you. For the mama I was.</w:t>
        <w:br/>
        <w:br/>
        <w:t>With love, Helena-Ann 💛</w:t>
      </w:r>
    </w:p>
    <w:p>
      <w:r>
        <w:rPr>
          <w:rFonts w:ascii="Calibri" w:hAnsi="Calibri"/>
          <w:i/>
          <w:color w:val="C97B5C"/>
          <w:sz w:val="20"/>
        </w:rPr>
        <w:t>CTA: Follow for the journey.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#09  ·  BTS</w:t>
      </w:r>
    </w:p>
    <w:p>
      <w:r>
        <w:rPr>
          <w:rFonts w:ascii="Georgia" w:hAnsi="Georgia"/>
          <w:b/>
          <w:color w:val="3A4233"/>
          <w:sz w:val="32"/>
        </w:rPr>
        <w:t>Behind the affirmation cards</w:t>
      </w:r>
    </w:p>
    <w:p>
      <w:r>
        <w:rPr>
          <w:rFonts w:ascii="Calibri" w:hAnsi="Calibri"/>
          <w:b/>
          <w:color w:val="2D2A24"/>
          <w:sz w:val="24"/>
        </w:rPr>
        <w:t>Each affirmation in the app is written by hand.</w:t>
      </w:r>
    </w:p>
    <w:p>
      <w:r>
        <w:rPr>
          <w:rFonts w:ascii="Calibri" w:hAnsi="Calibri"/>
          <w:color w:val="2D2A24"/>
          <w:sz w:val="22"/>
        </w:rPr>
        <w:t>Not AI. Not a stock list. Real words I needed to hear when I was pregnant with Tatum.</w:t>
        <w:br/>
        <w:br/>
        <w:t>40 of them — one for each week. From 'My body knows exactly what to do' (week 1) to 'Today could be the day. I am ready' (week 40).</w:t>
        <w:br/>
        <w:br/>
        <w:t>Download the app for the full deck. Or comment 'CARDS' and we'll send you a printable sample.</w:t>
      </w:r>
    </w:p>
    <w:p>
      <w:r>
        <w:rPr>
          <w:rFonts w:ascii="Calibri" w:hAnsi="Calibri"/>
          <w:i/>
          <w:color w:val="C97B5C"/>
          <w:sz w:val="20"/>
        </w:rPr>
        <w:t>CTA: Comment CARDS for a free sample.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#10  ·  AFFIRMATION</w:t>
      </w:r>
    </w:p>
    <w:p>
      <w:r>
        <w:rPr>
          <w:rFonts w:ascii="Georgia" w:hAnsi="Georgia"/>
          <w:b/>
          <w:color w:val="3A4233"/>
          <w:sz w:val="32"/>
        </w:rPr>
        <w:t>Today's affirmation</w:t>
      </w:r>
    </w:p>
    <w:p>
      <w:r>
        <w:rPr>
          <w:rFonts w:ascii="Calibri" w:hAnsi="Calibri"/>
          <w:b/>
          <w:color w:val="2D2A24"/>
          <w:sz w:val="24"/>
        </w:rPr>
        <w:t>Your affirmation for today:</w:t>
      </w:r>
    </w:p>
    <w:p>
      <w:r>
        <w:rPr>
          <w:rFonts w:ascii="Calibri" w:hAnsi="Calibri"/>
          <w:color w:val="2D2A24"/>
          <w:sz w:val="22"/>
        </w:rPr>
        <w:t>"My changing body is beautiful."</w:t>
        <w:br/>
        <w:br/>
        <w:t>Say it out loud. Let it sink in. Repeat as needed.</w:t>
        <w:br/>
        <w:br/>
        <w:t>This is week 16's affirmation in the Tender Trimesters app. 40 weeks of them. One for each week of your pregnancy.</w:t>
        <w:br/>
        <w:br/>
        <w:t>What's your affirmation today?</w:t>
      </w:r>
    </w:p>
    <w:p>
      <w:r>
        <w:rPr>
          <w:rFonts w:ascii="Calibri" w:hAnsi="Calibri"/>
          <w:i/>
          <w:color w:val="C97B5C"/>
          <w:sz w:val="20"/>
        </w:rPr>
        <w:t>CTA: Save + repeat daily.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#11  ·  AFFIRMATION</w:t>
      </w:r>
    </w:p>
    <w:p>
      <w:r>
        <w:rPr>
          <w:rFonts w:ascii="Georgia" w:hAnsi="Georgia"/>
          <w:b/>
          <w:color w:val="3A4233"/>
          <w:sz w:val="32"/>
        </w:rPr>
        <w:t>Monday affirmation</w:t>
      </w:r>
    </w:p>
    <w:p>
      <w:r>
        <w:rPr>
          <w:rFonts w:ascii="Calibri" w:hAnsi="Calibri"/>
          <w:b/>
          <w:color w:val="2D2A24"/>
          <w:sz w:val="24"/>
        </w:rPr>
        <w:t>Mondays are hard. This helps.</w:t>
      </w:r>
    </w:p>
    <w:p>
      <w:r>
        <w:rPr>
          <w:rFonts w:ascii="Calibri" w:hAnsi="Calibri"/>
          <w:color w:val="2D2A24"/>
          <w:sz w:val="22"/>
        </w:rPr>
        <w:t>"Rest is productive. My body is doing important work."</w:t>
        <w:br/>
        <w:br/>
        <w:t>Pinned to your mirror. Set as your phone wallpaper. Tattooed on your forearm (kidding, mostly).</w:t>
        <w:br/>
        <w:br/>
        <w:t>Have a gentle Monday, mama.</w:t>
      </w:r>
    </w:p>
    <w:p>
      <w:r>
        <w:rPr>
          <w:rFonts w:ascii="Calibri" w:hAnsi="Calibri"/>
          <w:i/>
          <w:color w:val="C97B5C"/>
          <w:sz w:val="20"/>
        </w:rPr>
        <w:t>CTA: Save for the Mondays that need it.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#12  ·  EBOOK</w:t>
      </w:r>
    </w:p>
    <w:p>
      <w:r>
        <w:rPr>
          <w:rFonts w:ascii="Georgia" w:hAnsi="Georgia"/>
          <w:b/>
          <w:color w:val="3A4233"/>
          <w:sz w:val="32"/>
        </w:rPr>
        <w:t>From the book — should I get an epidural?</w:t>
      </w:r>
    </w:p>
    <w:p>
      <w:r>
        <w:rPr>
          <w:rFonts w:ascii="Calibri" w:hAnsi="Calibri"/>
          <w:b/>
          <w:color w:val="2D2A24"/>
          <w:sz w:val="24"/>
        </w:rPr>
        <w:t>Excerpt from 'Mommies Matter' by Helena-Ann Baker —</w:t>
      </w:r>
    </w:p>
    <w:p>
      <w:r>
        <w:rPr>
          <w:rFonts w:ascii="Calibri" w:hAnsi="Calibri"/>
          <w:color w:val="2D2A24"/>
          <w:sz w:val="22"/>
        </w:rPr>
        <w:t>"Birth is unpredictable. But that doesn't mean you're powerless.</w:t>
        <w:br/>
        <w:br/>
        <w:t>I was 18 hours in. My body was tired. I had been moaning through contractions and passing out in between them without even realizing it. I could barely keep my eyes open. At 7 centimeters, I cried to my husband: 'I can't do it, baby. I need the epidural.'</w:t>
        <w:br/>
        <w:br/>
        <w:t>Suddenly the nurses were in motion — like it was a national emergency..."</w:t>
        <w:br/>
        <w:br/>
        <w:t>Read the full chapter in Mommies Matter — live on Amazon Kindle.</w:t>
      </w:r>
    </w:p>
    <w:p>
      <w:r>
        <w:rPr>
          <w:rFonts w:ascii="Calibri" w:hAnsi="Calibri"/>
          <w:i/>
          <w:color w:val="C97B5C"/>
          <w:sz w:val="20"/>
        </w:rPr>
        <w:t>CTA: Link in bio to read the first chapter free.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#13  ·  EBOOK</w:t>
      </w:r>
    </w:p>
    <w:p>
      <w:r>
        <w:rPr>
          <w:rFonts w:ascii="Georgia" w:hAnsi="Georgia"/>
          <w:b/>
          <w:color w:val="3A4233"/>
          <w:sz w:val="32"/>
        </w:rPr>
        <w:t>Helena-Ann's birth story — preeclampsia + Tatum</w:t>
      </w:r>
    </w:p>
    <w:p>
      <w:r>
        <w:rPr>
          <w:rFonts w:ascii="Calibri" w:hAnsi="Calibri"/>
          <w:b/>
          <w:color w:val="2D2A24"/>
          <w:sz w:val="24"/>
        </w:rPr>
        <w:t>I almost didn't write this chapter.</w:t>
      </w:r>
    </w:p>
    <w:p>
      <w:r>
        <w:rPr>
          <w:rFonts w:ascii="Calibri" w:hAnsi="Calibri"/>
          <w:color w:val="2D2A24"/>
          <w:sz w:val="22"/>
        </w:rPr>
        <w:t>It's the hardest one. My birth story with Tatum. Preeclampsia. Pain. The moments I thought I might not make it. The moment I first held him.</w:t>
        <w:br/>
        <w:br/>
        <w:t>I wrote it because someone needs to read it. Maybe you. Maybe your best friend. Maybe the mama at 2am googling 'preeclampsia birth story' the way I did.</w:t>
        <w:br/>
        <w:br/>
        <w:t>You're not alone in the hard parts. That's why I wrote the book.</w:t>
        <w:br/>
        <w:br/>
        <w:t>Mommies Matter — live on Amazon Kindle.</w:t>
      </w:r>
    </w:p>
    <w:p>
      <w:r>
        <w:rPr>
          <w:rFonts w:ascii="Calibri" w:hAnsi="Calibri"/>
          <w:i/>
          <w:color w:val="C97B5C"/>
          <w:sz w:val="20"/>
        </w:rPr>
        <w:t>CTA: Link in bio.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#14  ·  EDUCATIONAL</w:t>
      </w:r>
    </w:p>
    <w:p>
      <w:r>
        <w:rPr>
          <w:rFonts w:ascii="Georgia" w:hAnsi="Georgia"/>
          <w:b/>
          <w:color w:val="3A4233"/>
          <w:sz w:val="32"/>
        </w:rPr>
        <w:t>What to pack in your hospital bag</w:t>
      </w:r>
    </w:p>
    <w:p>
      <w:r>
        <w:rPr>
          <w:rFonts w:ascii="Calibri" w:hAnsi="Calibri"/>
          <w:b/>
          <w:color w:val="2D2A24"/>
          <w:sz w:val="24"/>
        </w:rPr>
        <w:t>Hospital bag essentials (that nobody tells you):</w:t>
      </w:r>
    </w:p>
    <w:p>
      <w:r>
        <w:rPr>
          <w:rFonts w:ascii="Calibri" w:hAnsi="Calibri"/>
          <w:color w:val="2D2A24"/>
          <w:sz w:val="22"/>
        </w:rPr>
        <w:t>• Long phone charger (10ft) — outlets are never close</w:t>
        <w:br/>
        <w:t>• Flip flops for the shower</w:t>
        <w:br/>
        <w:t>• Your own pillow (hospital ones are terrible)</w:t>
        <w:br/>
        <w:t>• Lip balm (hospitals are dry)</w:t>
        <w:br/>
        <w:t>• Snacks for your partner (vending machines lie)</w:t>
        <w:br/>
        <w:t>• A going-home outfit that's basically pajamas</w:t>
        <w:br/>
        <w:t>• Baby's outfit (one in newborn size, one in 0-3mo — you don't know)</w:t>
        <w:br/>
        <w:t>• Insurance card + ID</w:t>
        <w:br/>
        <w:t>• Hair ties</w:t>
        <w:br/>
        <w:br/>
        <w:t>What did we miss? Drop your hospital bag must-haves below.</w:t>
      </w:r>
    </w:p>
    <w:p>
      <w:r>
        <w:rPr>
          <w:rFonts w:ascii="Calibri" w:hAnsi="Calibri"/>
          <w:i/>
          <w:color w:val="C97B5C"/>
          <w:sz w:val="20"/>
        </w:rPr>
        <w:t>CTA: Save for week 36.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#15  ·  EDUCATIONAL</w:t>
      </w:r>
    </w:p>
    <w:p>
      <w:r>
        <w:rPr>
          <w:rFonts w:ascii="Georgia" w:hAnsi="Georgia"/>
          <w:b/>
          <w:color w:val="3A4233"/>
          <w:sz w:val="32"/>
        </w:rPr>
        <w:t>What's a kick count?</w:t>
      </w:r>
    </w:p>
    <w:p>
      <w:r>
        <w:rPr>
          <w:rFonts w:ascii="Calibri" w:hAnsi="Calibri"/>
          <w:b/>
          <w:color w:val="2D2A24"/>
          <w:sz w:val="24"/>
        </w:rPr>
        <w:t>Kick counts — what they are and when to start:</w:t>
      </w:r>
    </w:p>
    <w:p>
      <w:r>
        <w:rPr>
          <w:rFonts w:ascii="Calibri" w:hAnsi="Calibri"/>
          <w:color w:val="2D2A24"/>
          <w:sz w:val="22"/>
        </w:rPr>
        <w:t>Start around week 28. Once a day, ideally after a meal when baby's active.</w:t>
        <w:br/>
        <w:br/>
        <w:t>Lie on your left side. Count kicks until you reach 10. Should take less than 2 hours.</w:t>
        <w:br/>
        <w:br/>
        <w:t>If you don't feel 10 kicks in 2 hours, call your OB. Not a panic — a phone call. They'd rather hear from you.</w:t>
        <w:br/>
        <w:br/>
        <w:t>Save this for week 28.</w:t>
      </w:r>
    </w:p>
    <w:p>
      <w:r>
        <w:rPr>
          <w:rFonts w:ascii="Calibri" w:hAnsi="Calibri"/>
          <w:i/>
          <w:color w:val="C97B5C"/>
          <w:sz w:val="20"/>
        </w:rPr>
        <w:t>CTA: Save + share with a third-trimester mama.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#16  ·  EMOTIONAL</w:t>
      </w:r>
    </w:p>
    <w:p>
      <w:r>
        <w:rPr>
          <w:rFonts w:ascii="Georgia" w:hAnsi="Georgia"/>
          <w:b/>
          <w:color w:val="3A4233"/>
          <w:sz w:val="32"/>
        </w:rPr>
        <w:t>The two-week wait</w:t>
      </w:r>
    </w:p>
    <w:p>
      <w:r>
        <w:rPr>
          <w:rFonts w:ascii="Calibri" w:hAnsi="Calibri"/>
          <w:b/>
          <w:color w:val="2D2A24"/>
          <w:sz w:val="24"/>
        </w:rPr>
        <w:t>The two-week wait is its own kind of marathon.</w:t>
      </w:r>
    </w:p>
    <w:p>
      <w:r>
        <w:rPr>
          <w:rFonts w:ascii="Calibri" w:hAnsi="Calibri"/>
          <w:color w:val="2D2A24"/>
          <w:sz w:val="22"/>
        </w:rPr>
        <w:t>You're not technically pregnant yet. Or maybe you are — you won't know for another week.</w:t>
        <w:br/>
        <w:br/>
        <w:t>Every twinge is a sign. Every non-twinge is a sign. Google is your enemy. Hope is your frenemy.</w:t>
        <w:br/>
        <w:br/>
        <w:t>If you're in the TWW right now — we see you. Be gentle with yourself today.</w:t>
      </w:r>
    </w:p>
    <w:p>
      <w:r>
        <w:rPr>
          <w:rFonts w:ascii="Calibri" w:hAnsi="Calibri"/>
          <w:i/>
          <w:color w:val="C97B5C"/>
          <w:sz w:val="20"/>
        </w:rPr>
        <w:t>CTA: Send to a friend in her TWW.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#17  ·  EMOTIONAL</w:t>
      </w:r>
    </w:p>
    <w:p>
      <w:r>
        <w:rPr>
          <w:rFonts w:ascii="Georgia" w:hAnsi="Georgia"/>
          <w:b/>
          <w:color w:val="3A4233"/>
          <w:sz w:val="32"/>
        </w:rPr>
        <w:t>Pregnancy after loss</w:t>
      </w:r>
    </w:p>
    <w:p>
      <w:r>
        <w:rPr>
          <w:rFonts w:ascii="Calibri" w:hAnsi="Calibri"/>
          <w:b/>
          <w:color w:val="2D2A24"/>
          <w:sz w:val="24"/>
        </w:rPr>
        <w:t>Pregnancy after loss is its own kind of brave.</w:t>
      </w:r>
    </w:p>
    <w:p>
      <w:r>
        <w:rPr>
          <w:rFonts w:ascii="Calibri" w:hAnsi="Calibri"/>
          <w:color w:val="2D2A24"/>
          <w:sz w:val="22"/>
        </w:rPr>
        <w:t>Every appointment feels like a verdict. Every week that passes is a small victory. Every ultrasound is hope mixed with terror.</w:t>
        <w:br/>
        <w:br/>
        <w:t>If this is you — we hold space for you here. Your joy is allowed to be complicated. Your grief is allowed to coexist with your hope.</w:t>
        <w:br/>
        <w:br/>
        <w:t>You are not alone. 💛</w:t>
      </w:r>
    </w:p>
    <w:p>
      <w:r>
        <w:rPr>
          <w:rFonts w:ascii="Calibri" w:hAnsi="Calibri"/>
          <w:i/>
          <w:color w:val="C97B5C"/>
          <w:sz w:val="20"/>
        </w:rPr>
        <w:t>CTA: Share with someone who needs this.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#18  ·  PRODUCT</w:t>
      </w:r>
    </w:p>
    <w:p>
      <w:r>
        <w:rPr>
          <w:rFonts w:ascii="Georgia" w:hAnsi="Georgia"/>
          <w:b/>
          <w:color w:val="3A4233"/>
          <w:sz w:val="32"/>
        </w:rPr>
        <w:t>The bundle is live</w:t>
      </w:r>
    </w:p>
    <w:p>
      <w:r>
        <w:rPr>
          <w:rFonts w:ascii="Calibri" w:hAnsi="Calibri"/>
          <w:b/>
          <w:color w:val="2D2A24"/>
          <w:sz w:val="24"/>
        </w:rPr>
        <w:t>Everything mama needs, in one place.</w:t>
      </w:r>
    </w:p>
    <w:p>
      <w:r>
        <w:rPr>
          <w:rFonts w:ascii="Calibri" w:hAnsi="Calibri"/>
          <w:color w:val="2D2A24"/>
          <w:sz w:val="22"/>
        </w:rPr>
        <w:t>Premium Bundle ($9.99 one-time, was $29.99):</w:t>
        <w:br/>
        <w:t>• Mommies Matter ebook — 17 chapters</w:t>
        <w:br/>
        <w:t>• 40 printable affirmation cards</w:t>
        <w:br/>
        <w:t>• First-Trimester Survival Kit</w:t>
        <w:br/>
        <w:t>• Letters to Baby journal templates</w:t>
        <w:br/>
        <w:t>• Unlimited Tempie AI chat</w:t>
        <w:br/>
        <w:t>• Bump photo gallery</w:t>
        <w:br/>
        <w:t>• Partner access</w:t>
        <w:br/>
        <w:t>• Audio meditations</w:t>
        <w:br/>
        <w:t>• Kick counter</w:t>
        <w:br/>
        <w:br/>
        <w:t>Or $4.99/mo if you prefer to spread it out.</w:t>
        <w:br/>
        <w:br/>
        <w:t>Link in bio.</w:t>
      </w:r>
    </w:p>
    <w:p>
      <w:r>
        <w:rPr>
          <w:rFonts w:ascii="Calibri" w:hAnsi="Calibri"/>
          <w:i/>
          <w:color w:val="C97B5C"/>
          <w:sz w:val="20"/>
        </w:rPr>
        <w:t>CTA: Link in bio.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#19  ·  BTS</w:t>
      </w:r>
    </w:p>
    <w:p>
      <w:r>
        <w:rPr>
          <w:rFonts w:ascii="Georgia" w:hAnsi="Georgia"/>
          <w:b/>
          <w:color w:val="3A4233"/>
          <w:sz w:val="32"/>
        </w:rPr>
        <w:t>Why we don't use baby pink</w:t>
      </w:r>
    </w:p>
    <w:p>
      <w:r>
        <w:rPr>
          <w:rFonts w:ascii="Calibri" w:hAnsi="Calibri"/>
          <w:b/>
          <w:color w:val="2D2A24"/>
          <w:sz w:val="24"/>
        </w:rPr>
        <w:t>Hot take: pregnancy apps don't have to be baby pink.</w:t>
      </w:r>
    </w:p>
    <w:p>
      <w:r>
        <w:rPr>
          <w:rFonts w:ascii="Calibri" w:hAnsi="Calibri"/>
          <w:color w:val="2D2A24"/>
          <w:sz w:val="22"/>
        </w:rPr>
        <w:t>When we designed Tender Trimesters, we chose earthy moss, dusty terracotta, hearth cream — with blush and rose gold accents.</w:t>
        <w:br/>
        <w:br/>
        <w:t>Why? Because pregnancy is sacred, not saccharine. Because mamas deserve an aesthetic that feels like a sanctuary, not a candy store.</w:t>
        <w:br/>
        <w:br/>
        <w:t>The blush is still there — we love soft pink. But it's a supporting character, not the whole movie.</w:t>
      </w:r>
    </w:p>
    <w:p>
      <w:r>
        <w:rPr>
          <w:rFonts w:ascii="Calibri" w:hAnsi="Calibri"/>
          <w:i/>
          <w:color w:val="C97B5C"/>
          <w:sz w:val="20"/>
        </w:rPr>
        <w:t>CTA: Do you prefer earthy or all-blush? Vote below.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#20  ·  AFFIRMATION</w:t>
      </w:r>
    </w:p>
    <w:p>
      <w:r>
        <w:rPr>
          <w:rFonts w:ascii="Georgia" w:hAnsi="Georgia"/>
          <w:b/>
          <w:color w:val="3A4233"/>
          <w:sz w:val="32"/>
        </w:rPr>
        <w:t>Affirmation for anxiety</w:t>
      </w:r>
    </w:p>
    <w:p>
      <w:r>
        <w:rPr>
          <w:rFonts w:ascii="Calibri" w:hAnsi="Calibri"/>
          <w:b/>
          <w:color w:val="2D2A24"/>
          <w:sz w:val="24"/>
        </w:rPr>
        <w:t>For the mama spiraling at 3am:</w:t>
      </w:r>
    </w:p>
    <w:p>
      <w:r>
        <w:rPr>
          <w:rFonts w:ascii="Calibri" w:hAnsi="Calibri"/>
          <w:color w:val="2D2A24"/>
          <w:sz w:val="22"/>
        </w:rPr>
        <w:t>"My worries are valid, and they are not in charge."</w:t>
        <w:br/>
        <w:br/>
        <w:t>Say it. Breathe it. Write it on your hand if you need to.</w:t>
        <w:br/>
        <w:br/>
        <w:t>If anxious thoughts are keeping you up, write them down. Getting them out of your head and onto paper helps. So does Tempie — she's awake when you are.</w:t>
      </w:r>
    </w:p>
    <w:p>
      <w:r>
        <w:rPr>
          <w:rFonts w:ascii="Calibri" w:hAnsi="Calibri"/>
          <w:i/>
          <w:color w:val="C97B5C"/>
          <w:sz w:val="20"/>
        </w:rPr>
        <w:t>CTA: Save + send to a 3am friend.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#21  ·  EBOOK</w:t>
      </w:r>
    </w:p>
    <w:p>
      <w:r>
        <w:rPr>
          <w:rFonts w:ascii="Georgia" w:hAnsi="Georgia"/>
          <w:b/>
          <w:color w:val="3A4233"/>
          <w:sz w:val="32"/>
        </w:rPr>
        <w:t>What I wish I'd known</w:t>
      </w:r>
    </w:p>
    <w:p>
      <w:r>
        <w:rPr>
          <w:rFonts w:ascii="Calibri" w:hAnsi="Calibri"/>
          <w:b/>
          <w:color w:val="2D2A24"/>
          <w:sz w:val="24"/>
        </w:rPr>
        <w:t>What I wish I'd known before becoming a mom:</w:t>
      </w:r>
    </w:p>
    <w:p>
      <w:r>
        <w:rPr>
          <w:rFonts w:ascii="Calibri" w:hAnsi="Calibri"/>
          <w:color w:val="2D2A24"/>
          <w:sz w:val="22"/>
        </w:rPr>
        <w:t>1. The 'fourth trimester' is real. Newborn days are survival mode.</w:t>
        <w:br/>
        <w:t>2. Asking for help is not weakness. It's strategy.</w:t>
        <w:br/>
        <w:t>3. Your relationship with your partner will change. Tend to it.</w:t>
        <w:br/>
        <w:t>4. Sleep when the baby sleeps is annoying advice but it's true.</w:t>
        <w:br/>
        <w:t>5. You will cry over spilled milk. Both literally and metaphorically.</w:t>
        <w:br/>
        <w:t>6. You will also feel a love you didn't know was possible.</w:t>
        <w:br/>
        <w:br/>
        <w:t>Read the full chapter in Mommies Matter — Amazon Kindle.</w:t>
      </w:r>
    </w:p>
    <w:p>
      <w:r>
        <w:rPr>
          <w:rFonts w:ascii="Calibri" w:hAnsi="Calibri"/>
          <w:i/>
          <w:color w:val="C97B5C"/>
          <w:sz w:val="20"/>
        </w:rPr>
        <w:t>CTA: Link in bio.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#22  ·  EDUCATIONAL</w:t>
      </w:r>
    </w:p>
    <w:p>
      <w:r>
        <w:rPr>
          <w:rFonts w:ascii="Georgia" w:hAnsi="Georgia"/>
          <w:b/>
          <w:color w:val="3A4233"/>
          <w:sz w:val="32"/>
        </w:rPr>
        <w:t>Glucose test — what to expect</w:t>
      </w:r>
    </w:p>
    <w:p>
      <w:r>
        <w:rPr>
          <w:rFonts w:ascii="Calibri" w:hAnsi="Calibri"/>
          <w:b/>
          <w:color w:val="2D2A24"/>
          <w:sz w:val="24"/>
        </w:rPr>
        <w:t>Glucose test week (24-28). Here's the real talk:</w:t>
      </w:r>
    </w:p>
    <w:p>
      <w:r>
        <w:rPr>
          <w:rFonts w:ascii="Calibri" w:hAnsi="Calibri"/>
          <w:color w:val="2D2A24"/>
          <w:sz w:val="22"/>
        </w:rPr>
        <w:t>You drink a sweet orange (or fruit punch, yum) drink. Wait an hour. Get your blood drawn. That's it.</w:t>
        <w:br/>
        <w:br/>
        <w:t>Tips:</w:t>
        <w:br/>
        <w:t>• Schedule it for first thing in the morning</w:t>
        <w:br/>
        <w:t>• Eat a protein breakfast (eggs, not cereal)</w:t>
        <w:br/>
        <w:t>• Bring a book or podcast — the hour feels long</w:t>
        <w:br/>
        <w:t>• If you fail the 1-hour, you do the 3-hour. Not the end of the world.</w:t>
        <w:br/>
        <w:br/>
        <w:t>Gestational diabetes is manageable. You've got this.</w:t>
      </w:r>
    </w:p>
    <w:p>
      <w:r>
        <w:rPr>
          <w:rFonts w:ascii="Calibri" w:hAnsi="Calibri"/>
          <w:i/>
          <w:color w:val="C97B5C"/>
          <w:sz w:val="20"/>
        </w:rPr>
        <w:t>CTA: Save for week 24-28.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#23  ·  EMOTIONAL</w:t>
      </w:r>
    </w:p>
    <w:p>
      <w:r>
        <w:rPr>
          <w:rFonts w:ascii="Georgia" w:hAnsi="Georgia"/>
          <w:b/>
          <w:color w:val="3A4233"/>
          <w:sz w:val="32"/>
        </w:rPr>
        <w:t>Body image in pregnancy</w:t>
      </w:r>
    </w:p>
    <w:p>
      <w:r>
        <w:rPr>
          <w:rFonts w:ascii="Calibri" w:hAnsi="Calibri"/>
          <w:b/>
          <w:color w:val="2D2A24"/>
          <w:sz w:val="24"/>
        </w:rPr>
        <w:t>Your body is doing extraordinary work.</w:t>
      </w:r>
    </w:p>
    <w:p>
      <w:r>
        <w:rPr>
          <w:rFonts w:ascii="Calibri" w:hAnsi="Calibri"/>
          <w:color w:val="2D2A24"/>
          <w:sz w:val="22"/>
        </w:rPr>
        <w:t>Some days you'll feel like Superwoman. Other days you'll feel like a stranger in your own skin.</w:t>
        <w:br/>
        <w:br/>
        <w:t>Both are normal. The linea nigra, the stretch marks, the swelling, the pregnancy mask — all temporary. All badges of the work your body is doing.</w:t>
        <w:br/>
        <w:br/>
        <w:t>Be gentle with her. She's making a human.</w:t>
      </w:r>
    </w:p>
    <w:p>
      <w:r>
        <w:rPr>
          <w:rFonts w:ascii="Calibri" w:hAnsi="Calibri"/>
          <w:i/>
          <w:color w:val="C97B5C"/>
          <w:sz w:val="20"/>
        </w:rPr>
        <w:t>CTA: Save for the hard body days.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#24  ·  PRODUCT</w:t>
      </w:r>
    </w:p>
    <w:p>
      <w:r>
        <w:rPr>
          <w:rFonts w:ascii="Georgia" w:hAnsi="Georgia"/>
          <w:b/>
          <w:color w:val="3A4233"/>
          <w:sz w:val="32"/>
        </w:rPr>
        <w:t>Partner access — bring them along</w:t>
      </w:r>
    </w:p>
    <w:p>
      <w:r>
        <w:rPr>
          <w:rFonts w:ascii="Calibri" w:hAnsi="Calibri"/>
          <w:b/>
          <w:color w:val="2D2A24"/>
          <w:sz w:val="24"/>
        </w:rPr>
        <w:t>Your partner wants to be involved. They don't always know how.</w:t>
      </w:r>
    </w:p>
    <w:p>
      <w:r>
        <w:rPr>
          <w:rFonts w:ascii="Calibri" w:hAnsi="Calibri"/>
          <w:color w:val="2D2A24"/>
          <w:sz w:val="22"/>
        </w:rPr>
        <w:t>Tender Trimesters Premium includes partner access — a read-only link to your pregnancy journey. They see your current week, this week's content, upcoming appointments, and a 'how to support her' tip.</w:t>
        <w:br/>
        <w:br/>
        <w:t>They can't see your journal. They can't chat with Tempie. Just the journey.</w:t>
        <w:br/>
        <w:br/>
        <w:t>Generate your link in Profile &gt; Partner access.</w:t>
      </w:r>
    </w:p>
    <w:p>
      <w:r>
        <w:rPr>
          <w:rFonts w:ascii="Calibri" w:hAnsi="Calibri"/>
          <w:i/>
          <w:color w:val="C97B5C"/>
          <w:sz w:val="20"/>
        </w:rPr>
        <w:t>CTA: Tag your partner below.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#25  ·  BTS</w:t>
      </w:r>
    </w:p>
    <w:p>
      <w:r>
        <w:rPr>
          <w:rFonts w:ascii="Georgia" w:hAnsi="Georgia"/>
          <w:b/>
          <w:color w:val="3A4233"/>
          <w:sz w:val="32"/>
        </w:rPr>
        <w:t>Helena-Ann's why</w:t>
      </w:r>
    </w:p>
    <w:p>
      <w:r>
        <w:rPr>
          <w:rFonts w:ascii="Calibri" w:hAnsi="Calibri"/>
          <w:b/>
          <w:color w:val="2D2A24"/>
          <w:sz w:val="24"/>
        </w:rPr>
        <w:t>Why I started Mommies Matter —</w:t>
      </w:r>
    </w:p>
    <w:p>
      <w:r>
        <w:rPr>
          <w:rFonts w:ascii="Calibri" w:hAnsi="Calibri"/>
          <w:color w:val="2D2A24"/>
          <w:sz w:val="22"/>
        </w:rPr>
        <w:t>I lost my Granny in 2019. She came to me in a dream and told me I was pregnant before I even knew.</w:t>
        <w:br/>
        <w:br/>
        <w:t>She had asked me for years: 'Helena-Ann, when you gonna write your book?' She saw the writer in me before I did.</w:t>
        <w:br/>
        <w:br/>
        <w:t>I believe she met Tatum before I did, and sent him to me because she knew I would need his love after she left.</w:t>
        <w:br/>
        <w:br/>
        <w:t>This is for her. Always. And for every mama who feels unsure, unseen, or undone. You matter.</w:t>
      </w:r>
    </w:p>
    <w:p>
      <w:r>
        <w:rPr>
          <w:rFonts w:ascii="Calibri" w:hAnsi="Calibri"/>
          <w:i/>
          <w:color w:val="C97B5C"/>
          <w:sz w:val="20"/>
        </w:rPr>
        <w:t>CTA: Follow for the journey.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#26  ·  AFFIRMATION</w:t>
      </w:r>
    </w:p>
    <w:p>
      <w:r>
        <w:rPr>
          <w:rFonts w:ascii="Georgia" w:hAnsi="Georgia"/>
          <w:b/>
          <w:color w:val="3A4233"/>
          <w:sz w:val="32"/>
        </w:rPr>
        <w:t>Friday affirmation</w:t>
      </w:r>
    </w:p>
    <w:p>
      <w:r>
        <w:rPr>
          <w:rFonts w:ascii="Calibri" w:hAnsi="Calibri"/>
          <w:b/>
          <w:color w:val="2D2A24"/>
          <w:sz w:val="24"/>
        </w:rPr>
        <w:t>Friday affirmation:</w:t>
      </w:r>
    </w:p>
    <w:p>
      <w:r>
        <w:rPr>
          <w:rFonts w:ascii="Calibri" w:hAnsi="Calibri"/>
          <w:color w:val="2D2A24"/>
          <w:sz w:val="22"/>
        </w:rPr>
        <w:t>"I trust the timing of my life."</w:t>
        <w:br/>
        <w:br/>
        <w:t>Whether you're trying to conceive, in your first trimester, or 39 weeks and over it — the timing of your life is unfolding exactly as it should.</w:t>
        <w:br/>
        <w:br/>
        <w:t>Have a gentle weekend, mama.</w:t>
      </w:r>
    </w:p>
    <w:p>
      <w:r>
        <w:rPr>
          <w:rFonts w:ascii="Calibri" w:hAnsi="Calibri"/>
          <w:i/>
          <w:color w:val="C97B5C"/>
          <w:sz w:val="20"/>
        </w:rPr>
        <w:t>CTA: Save for Fridays.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#27  ·  EDUCATIONAL</w:t>
      </w:r>
    </w:p>
    <w:p>
      <w:r>
        <w:rPr>
          <w:rFonts w:ascii="Georgia" w:hAnsi="Georgia"/>
          <w:b/>
          <w:color w:val="3A4233"/>
          <w:sz w:val="32"/>
        </w:rPr>
        <w:t>The anatomy scan — week 20</w:t>
      </w:r>
    </w:p>
    <w:p>
      <w:r>
        <w:rPr>
          <w:rFonts w:ascii="Calibri" w:hAnsi="Calibri"/>
          <w:b/>
          <w:color w:val="2D2A24"/>
          <w:sz w:val="24"/>
        </w:rPr>
        <w:t>Week 20 anatomy scan — what they're actually checking:</w:t>
      </w:r>
    </w:p>
    <w:p>
      <w:r>
        <w:rPr>
          <w:rFonts w:ascii="Calibri" w:hAnsi="Calibri"/>
          <w:color w:val="2D2A24"/>
          <w:sz w:val="22"/>
        </w:rPr>
        <w:t>It's the big ultrasound. They check:</w:t>
        <w:br/>
        <w:t>• Baby's organs (heart, brain, spine, kidneys, stomach)</w:t>
        <w:br/>
        <w:t>• Growth measurements</w:t>
        <w:br/>
        <w:t>• Placenta position</w:t>
        <w:br/>
        <w:t>• Amniotic fluid levels</w:t>
        <w:br/>
        <w:t>• Sometimes, the sex (if you want to know)</w:t>
        <w:br/>
        <w:br/>
        <w:t>Takes 30-45 minutes. Bring your partner. Ask for printed photos.</w:t>
        <w:br/>
        <w:br/>
        <w:t>You're halfway there, mama.</w:t>
      </w:r>
    </w:p>
    <w:p>
      <w:r>
        <w:rPr>
          <w:rFonts w:ascii="Calibri" w:hAnsi="Calibri"/>
          <w:i/>
          <w:color w:val="C97B5C"/>
          <w:sz w:val="20"/>
        </w:rPr>
        <w:t>CTA: Save for week 20.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#28  ·  EMOTIONAL</w:t>
      </w:r>
    </w:p>
    <w:p>
      <w:r>
        <w:rPr>
          <w:rFonts w:ascii="Georgia" w:hAnsi="Georgia"/>
          <w:b/>
          <w:color w:val="3A4233"/>
          <w:sz w:val="32"/>
        </w:rPr>
        <w:t>To the mama who feels behind</w:t>
      </w:r>
    </w:p>
    <w:p>
      <w:r>
        <w:rPr>
          <w:rFonts w:ascii="Calibri" w:hAnsi="Calibri"/>
          <w:b/>
          <w:color w:val="2D2A24"/>
          <w:sz w:val="24"/>
        </w:rPr>
        <w:t>If you feel like you're 'behind' in life —</w:t>
      </w:r>
    </w:p>
    <w:p>
      <w:r>
        <w:rPr>
          <w:rFonts w:ascii="Calibri" w:hAnsi="Calibri"/>
          <w:color w:val="2D2A24"/>
          <w:sz w:val="22"/>
        </w:rPr>
        <w:t>Married at 25. House at 28. Baby at 30. The timeline was never real.</w:t>
        <w:br/>
        <w:br/>
        <w:t>You're not behind. You're on your own timeline. The love you'll give this baby doesn't care about your age, your zip code, or your savings balance.</w:t>
        <w:br/>
        <w:br/>
        <w:t>You are exactly where you're supposed to be.</w:t>
      </w:r>
    </w:p>
    <w:p>
      <w:r>
        <w:rPr>
          <w:rFonts w:ascii="Calibri" w:hAnsi="Calibri"/>
          <w:i/>
          <w:color w:val="C97B5C"/>
          <w:sz w:val="20"/>
        </w:rPr>
        <w:t>CTA: Send to a mama who needs this.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#29  ·  PRODUCT</w:t>
      </w:r>
    </w:p>
    <w:p>
      <w:r>
        <w:rPr>
          <w:rFonts w:ascii="Georgia" w:hAnsi="Georgia"/>
          <w:b/>
          <w:color w:val="3A4233"/>
          <w:sz w:val="32"/>
        </w:rPr>
        <w:t>Free forever</w:t>
      </w:r>
    </w:p>
    <w:p>
      <w:r>
        <w:rPr>
          <w:rFonts w:ascii="Calibri" w:hAnsi="Calibri"/>
          <w:b/>
          <w:color w:val="2D2A24"/>
          <w:sz w:val="24"/>
        </w:rPr>
        <w:t>Tender Trimesters is free forever.</w:t>
      </w:r>
    </w:p>
    <w:p>
      <w:r>
        <w:rPr>
          <w:rFonts w:ascii="Calibri" w:hAnsi="Calibri"/>
          <w:color w:val="2D2A24"/>
          <w:sz w:val="22"/>
        </w:rPr>
        <w:t>Not a 14-day trial. Not 'free with credit card required.' Free, forever.</w:t>
        <w:br/>
        <w:br/>
        <w:t>40-week milestone calendar. Daily affirmations. Mood tracking. Private journal. Tempie AI chat — 5 messages a day.</w:t>
        <w:br/>
        <w:br/>
        <w:t>We made it free because every mama deserves support, regardless of budget. Premium ($9.99 one-time) is there when you want more — but you'll never be locked out of the essentials.</w:t>
        <w:br/>
        <w:br/>
        <w:t>Link in bio.</w:t>
      </w:r>
    </w:p>
    <w:p>
      <w:r>
        <w:rPr>
          <w:rFonts w:ascii="Calibri" w:hAnsi="Calibri"/>
          <w:i/>
          <w:color w:val="C97B5C"/>
          <w:sz w:val="20"/>
        </w:rPr>
        <w:t>CTA: Link in bio.</w:t>
      </w:r>
    </w:p>
    <w:p>
      <w:pPr>
        <w:pBdr>
          <w:bottom w:val="single" w:sz="8" w:space="1" w:color="B76E79"/>
        </w:pBdr>
      </w:pPr>
    </w:p>
    <w:p>
      <w:r>
        <w:rPr>
          <w:rFonts w:ascii="Calibri" w:hAnsi="Calibri"/>
          <w:b/>
          <w:color w:val="B76E79"/>
          <w:sz w:val="18"/>
        </w:rPr>
        <w:t>#30  ·  BTS</w:t>
      </w:r>
    </w:p>
    <w:p>
      <w:r>
        <w:rPr>
          <w:rFonts w:ascii="Georgia" w:hAnsi="Georgia"/>
          <w:b/>
          <w:color w:val="3A4233"/>
          <w:sz w:val="32"/>
        </w:rPr>
        <w:t>Tempie's training</w:t>
      </w:r>
    </w:p>
    <w:p>
      <w:r>
        <w:rPr>
          <w:rFonts w:ascii="Calibri" w:hAnsi="Calibri"/>
          <w:b/>
          <w:color w:val="2D2A24"/>
          <w:sz w:val="24"/>
        </w:rPr>
        <w:t>How we trained Tempie to be a 'she' not an 'it':</w:t>
      </w:r>
    </w:p>
    <w:p>
      <w:r>
        <w:rPr>
          <w:rFonts w:ascii="Calibri" w:hAnsi="Calibri"/>
          <w:color w:val="2D2A24"/>
          <w:sz w:val="22"/>
        </w:rPr>
        <w:t>Tempie's personality is built on three principles:</w:t>
        <w:br/>
        <w:br/>
        <w:t>1. Warm, not clinical. Like a best friend who happens to know a lot about pregnancy.</w:t>
        <w:br/>
        <w:t>2. Listen without judgment. Don't fix everything. Sometimes mamas just need to be heard.</w:t>
        <w:br/>
        <w:t>3. Always defer to her OB for medical stuff. Tempie's not a doctor. She's a friend who knows when to say 'call your provider.'</w:t>
        <w:br/>
        <w:br/>
        <w:t>The result is an AI companion that feels like talking to a real person at 3am. That was the goal.</w:t>
      </w:r>
    </w:p>
    <w:p>
      <w:r>
        <w:rPr>
          <w:rFonts w:ascii="Calibri" w:hAnsi="Calibri"/>
          <w:i/>
          <w:color w:val="C97B5C"/>
          <w:sz w:val="20"/>
        </w:rPr>
        <w:t>CTA: Try Tempie free — link in bio.</w:t>
      </w:r>
    </w:p>
    <w:p>
      <w:pPr>
        <w:pBdr>
          <w:bottom w:val="single" w:sz="8" w:space="1" w:color="B76E79"/>
        </w:pBdr>
      </w:pPr>
    </w:p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Hashtag Sets</w:t>
      </w:r>
    </w:p>
    <w:p>
      <w:pPr>
        <w:jc w:val="left"/>
      </w:pPr>
      <w:r>
        <w:rPr>
          <w:rFonts w:ascii="Calibri" w:hAnsi="Calibri"/>
          <w:b w:val="0"/>
          <w:i/>
          <w:color w:val="2D2A24"/>
          <w:sz w:val="22"/>
        </w:rPr>
        <w:t>Rotate these. Don't copy-paste the same set every post. The algorithm prefers variety. Mix 8–12 hashtags per post, with a combination of broad (#NewMom) and specific (#TenderTrimesters).</w:t>
      </w:r>
    </w:p>
    <w:p>
      <w:r>
        <w:rPr>
          <w:rFonts w:ascii="Georgia" w:hAnsi="Georgia"/>
          <w:b/>
          <w:color w:val="3A4233"/>
          <w:sz w:val="28"/>
        </w:rPr>
        <w:t>Set 1: Brand &amp; App</w:t>
      </w:r>
    </w:p>
    <w:p>
      <w:r>
        <w:rPr>
          <w:rFonts w:ascii="Calibri" w:hAnsi="Calibri"/>
          <w:color w:val="2D2A24"/>
          <w:sz w:val="22"/>
        </w:rPr>
        <w:t>#TenderTrimesters  #MommiesMatter  #PregnancyApp  #PregnancyJourney  #NewMomLife  #ExpectingMom  #PregnancyCalendar  #MamaToBe  #HelenaAnnBaker  #TempieAI</w:t>
      </w:r>
    </w:p>
    <w:p/>
    <w:p>
      <w:r>
        <w:rPr>
          <w:rFonts w:ascii="Georgia" w:hAnsi="Georgia"/>
          <w:b/>
          <w:color w:val="3A4233"/>
          <w:sz w:val="28"/>
        </w:rPr>
        <w:t>Set 2: First Trimester</w:t>
      </w:r>
    </w:p>
    <w:p>
      <w:r>
        <w:rPr>
          <w:rFonts w:ascii="Calibri" w:hAnsi="Calibri"/>
          <w:color w:val="2D2A24"/>
          <w:sz w:val="22"/>
        </w:rPr>
        <w:t>#FirstTrimester  #EarlyPregnancy  #PregnancySymptoms  #MorningSickness  #PregnancyAnnouncement  #12WeeksPregnant  #PregnancyTips  #FirstTimeMom  #TryingToConceive  #TWW</w:t>
      </w:r>
    </w:p>
    <w:p/>
    <w:p>
      <w:r>
        <w:rPr>
          <w:rFonts w:ascii="Georgia" w:hAnsi="Georgia"/>
          <w:b/>
          <w:color w:val="3A4233"/>
          <w:sz w:val="28"/>
        </w:rPr>
        <w:t>Set 3: Second Trimester</w:t>
      </w:r>
    </w:p>
    <w:p>
      <w:r>
        <w:rPr>
          <w:rFonts w:ascii="Calibri" w:hAnsi="Calibri"/>
          <w:color w:val="2D2A24"/>
          <w:sz w:val="22"/>
        </w:rPr>
        <w:t>#SecondTrimester  #BabyBump  #PregnancyGlow  #20WeeksPregnant  #AnatomyScan  #PregnantLife  #BumpPic  #PregnancyAffirmations  #MamaLife  #TenderTrimesters</w:t>
      </w:r>
    </w:p>
    <w:p/>
    <w:p>
      <w:r>
        <w:rPr>
          <w:rFonts w:ascii="Georgia" w:hAnsi="Georgia"/>
          <w:b/>
          <w:color w:val="3A4233"/>
          <w:sz w:val="28"/>
        </w:rPr>
        <w:t>Set 4: Third Trimester</w:t>
      </w:r>
    </w:p>
    <w:p>
      <w:r>
        <w:rPr>
          <w:rFonts w:ascii="Calibri" w:hAnsi="Calibri"/>
          <w:color w:val="2D2A24"/>
          <w:sz w:val="22"/>
        </w:rPr>
        <w:t>#ThirdTrimester  #CountingDown  #NestingMode  #HospitalBag  #BirthPlan  #AlmostReady  #KickCounts  #PregnancyJourney  #MamaToBe  #MommiesMatter</w:t>
      </w:r>
    </w:p>
    <w:p/>
    <w:p>
      <w:r>
        <w:rPr>
          <w:rFonts w:ascii="Georgia" w:hAnsi="Georgia"/>
          <w:b/>
          <w:color w:val="3A4233"/>
          <w:sz w:val="28"/>
        </w:rPr>
        <w:t>Set 5: Emotional &amp; Community</w:t>
      </w:r>
    </w:p>
    <w:p>
      <w:r>
        <w:rPr>
          <w:rFonts w:ascii="Calibri" w:hAnsi="Calibri"/>
          <w:color w:val="2D2A24"/>
          <w:sz w:val="22"/>
        </w:rPr>
        <w:t>#YouGotThisMama  #MotherhoodRising  #PregnancySupport  #MamaCommunity  #PregnancyMentalHealth  #PostpartumPrep  #NewMomAdvice  #GentleMotherhood  #MindfulPregnancy  #MommiesMatter</w:t>
      </w:r>
    </w:p>
    <w:p/>
    <w:p>
      <w:r>
        <w:br w:type="page"/>
      </w:r>
    </w:p>
    <w:p>
      <w:pPr>
        <w:jc w:val="left"/>
      </w:pPr>
      <w:r>
        <w:rPr>
          <w:rFonts w:ascii="Georgia" w:hAnsi="Georgia"/>
          <w:b/>
          <w:color w:val="3A4233"/>
          <w:sz w:val="44"/>
        </w:rPr>
        <w:t>Weekly Posting Rhythm</w:t>
      </w:r>
    </w:p>
    <w:p>
      <w:pPr>
        <w:jc w:val="left"/>
      </w:pPr>
      <w:r>
        <w:rPr>
          <w:rFonts w:ascii="Calibri" w:hAnsi="Calibri"/>
          <w:b w:val="0"/>
          <w:i/>
          <w:color w:val="2D2A24"/>
          <w:sz w:val="22"/>
        </w:rPr>
        <w:t>A sustainable cadence for solo founders. 4–5 posts per week. Adjust to fit your energy.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3A4233"/>
          </w:tcPr>
          <w:p>
            <w:r>
              <w:rPr>
                <w:rFonts w:ascii="Calibri" w:hAnsi="Calibri"/>
                <w:b/>
                <w:color w:val="F5EFE0"/>
                <w:sz w:val="20"/>
              </w:rPr>
              <w:t>Day</w:t>
            </w:r>
          </w:p>
        </w:tc>
        <w:tc>
          <w:tcPr>
            <w:tcW w:type="dxa" w:w="1728"/>
            <w:shd w:fill="3A4233"/>
          </w:tcPr>
          <w:p>
            <w:r>
              <w:rPr>
                <w:rFonts w:ascii="Calibri" w:hAnsi="Calibri"/>
                <w:b/>
                <w:color w:val="F5EFE0"/>
                <w:sz w:val="20"/>
              </w:rPr>
              <w:t>Content Type</w:t>
            </w:r>
          </w:p>
        </w:tc>
        <w:tc>
          <w:tcPr>
            <w:tcW w:type="dxa" w:w="5760"/>
            <w:shd w:fill="3A4233"/>
          </w:tcPr>
          <w:p>
            <w:r>
              <w:rPr>
                <w:rFonts w:ascii="Calibri" w:hAnsi="Calibri"/>
                <w:b/>
                <w:color w:val="F5EFE0"/>
                <w:sz w:val="20"/>
              </w:rPr>
              <w:t>What to Post</w:t>
            </w:r>
          </w:p>
        </w:tc>
        <w:tc>
          <w:tcPr>
            <w:tcW w:type="dxa" w:w="2160"/>
            <w:shd w:fill="3A4233"/>
          </w:tcPr>
          <w:p>
            <w:r>
              <w:rPr>
                <w:rFonts w:ascii="Calibri" w:hAnsi="Calibri"/>
                <w:b/>
                <w:color w:val="F5EFE0"/>
                <w:sz w:val="20"/>
              </w:rPr>
              <w:t>CTA</w:t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Monday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Affirmation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Weekly affirmation post. Easy to batch-create 4 weeks ahead. Sets a nurturing tone for the week.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  <w:t>Save + repeat daily.</w:t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Tuesday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Educational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Week-specific tip or 'what to expect' post. Use the app's content as source material.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  <w:t>Save for your week.</w:t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Wednesday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Engagement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Ask the audience a question (cravings, week, name ideas). Boosts algorithm reach.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  <w:t>Comment below.</w:t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Thursday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Product / BTS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Feature spotlight, ebook excerpt, or behind-the-scenes story. Sells without selling.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  <w:t>Link in bio.</w:t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Friday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Emotional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Heart-centered post. A reminder, a love letter, an affirmation. Builds brand love.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  <w:t>Share with a mama.</w:t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Saturday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Skip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Rest day. Or repost a UGC mention if any.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</w:r>
          </w:p>
        </w:tc>
      </w:tr>
      <w:tr>
        <w:tc>
          <w:tcPr>
            <w:tcW w:type="dxa" w:w="1152"/>
            <w:shd w:fill="F5EFE0"/>
          </w:tcPr>
          <w:p>
            <w:r>
              <w:rPr>
                <w:rFonts w:ascii="Calibri" w:hAnsi="Calibri"/>
                <w:color w:val="2D2A24"/>
                <w:sz w:val="20"/>
              </w:rPr>
              <w:t>Sunday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2D2A24"/>
                <w:sz w:val="20"/>
              </w:rPr>
              <w:t>Skip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2D2A24"/>
                <w:sz w:val="20"/>
              </w:rPr>
              <w:t>Rest day. Plan next week's content.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2D2A24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