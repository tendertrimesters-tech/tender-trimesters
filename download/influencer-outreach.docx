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B76E79"/>
          <w:sz w:val="22"/>
        </w:rPr>
        <w:t>TENDER TRIMESTERS</w:t>
      </w:r>
    </w:p>
    <w:p>
      <w:pPr>
        <w:jc w:val="center"/>
      </w:pPr>
      <w:r>
        <w:rPr>
          <w:rFonts w:ascii="Georgia" w:hAnsi="Georgia"/>
          <w:b/>
          <w:color w:val="3A4233"/>
          <w:sz w:val="64"/>
        </w:rPr>
        <w:t>Influencer &amp; Partner Outreach Templates</w:t>
      </w:r>
    </w:p>
    <w:p>
      <w:pPr>
        <w:jc w:val="center"/>
      </w:pPr>
      <w:r>
        <w:rPr>
          <w:rFonts w:ascii="Calibri" w:hAnsi="Calibri"/>
          <w:b w:val="0"/>
          <w:i/>
          <w:color w:val="6B7A5A"/>
          <w:sz w:val="22"/>
        </w:rPr>
        <w:t>Five templates for different partner types  ·  One-page partnership pitch</w:t>
      </w:r>
    </w:p>
    <w:p>
      <w:pPr>
        <w:pBdr>
          <w:bottom w:val="single" w:sz="8" w:space="1" w:color="B76E79"/>
        </w:pBdr>
      </w:pPr>
    </w:p>
    <w:p>
      <w:pPr>
        <w:jc w:val="center"/>
      </w:pPr>
      <w:r>
        <w:rPr>
          <w:rFonts w:ascii="Calibri" w:hAnsi="Calibri"/>
          <w:b w:val="0"/>
          <w:i/>
          <w:color w:val="6B7A5A"/>
          <w:sz w:val="18"/>
        </w:rPr>
        <w:t>by Mommies Matter  ·  Made with love</w:t>
      </w:r>
    </w:p>
    <w:p>
      <w:r>
        <w:br w:type="page"/>
      </w:r>
    </w:p>
    <w:p>
      <w:pPr>
        <w:jc w:val="left"/>
      </w:pPr>
      <w:r>
        <w:rPr>
          <w:rFonts w:ascii="Georgia" w:hAnsi="Georgia"/>
          <w:b/>
          <w:color w:val="3A4233"/>
          <w:sz w:val="44"/>
        </w:rPr>
        <w:t>How to use these templates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Each template below is a starting point — not a copy-paste script. Personalize the first line with something specific to the person you're reaching out to (a recent post of theirs, a shared connection, a specific piece of their content you appreciated). Generic outreach gets ignored. Specific outreach gets replies.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Sending cadence: 5–10 personalized outreach emails per week is more effective than 50 generic ones. Track in a spreadsheet. Follow up once after 7 days. Then let it go.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Affiliate program: 20% commission on Premium ($9.99 one-time). Ambassador tier (30%) for partners with &gt;10k engaged followers. Custom deals for strategic partners.</w:t>
      </w:r>
    </w:p>
    <w:p>
      <w:r>
        <w:br w:type="page"/>
      </w:r>
    </w:p>
    <w:p>
      <w:r>
        <w:rPr>
          <w:rFonts w:ascii="Georgia" w:hAnsi="Georgia"/>
          <w:b/>
          <w:color w:val="3A4233"/>
          <w:sz w:val="36"/>
        </w:rPr>
        <w:t>Template 1 — Doulas</w:t>
      </w:r>
    </w:p>
    <w:p>
      <w:r>
        <w:rPr>
          <w:rFonts w:ascii="Calibri" w:hAnsi="Calibri"/>
          <w:b/>
          <w:i/>
          <w:color w:val="C97B5C"/>
          <w:sz w:val="22"/>
        </w:rPr>
        <w:t>Subject: A gift for your mamas (free app + 20% partner program)</w:t>
      </w:r>
    </w:p>
    <w:p>
      <w:r>
        <w:rPr>
          <w:rFonts w:ascii="Calibri" w:hAnsi="Calibri"/>
          <w:color w:val="2D2A24"/>
          <w:sz w:val="22"/>
        </w:rPr>
        <w:t>Hi {first_name},</w:t>
        <w:br/>
        <w:br/>
        <w:t>I've been following your work as a doula — your recent post about {specific post/topic} really resonated. The way you hold space for mamas is exactly what this season needs.</w:t>
        <w:br/>
        <w:br/>
        <w:t>I'm Helena-Ann, founder of Tender Trimesters — a free pregnancy app that feels less like a medical tracker and more like a best friend who happens to know a lot about pregnancy. We just launched alongside my book, Mommies Matter, on Amazon Kindle.</w:t>
        <w:br/>
        <w:br/>
        <w:t>I'd love to offer you and your clients free Premium access (no strings) so you can see if it's something you'd want to recommend. The app includes a 24/7 AI companion named Tempie, weekly milestones for all 40 weeks, mood tracking, journaling, and partner access.</w:t>
        <w:br/>
        <w:br/>
        <w:t>If you decide to recommend us, we have a 20% affiliate program — but only if it feels aligned. No pressure either way.</w:t>
        <w:br/>
        <w:br/>
        <w:t>Would you like me to send you Premium access?</w:t>
        <w:br/>
        <w:br/>
        <w:t>With warmth,</w:t>
        <w:br/>
        <w:t>Helena-Ann</w:t>
        <w:br/>
        <w:br/>
        <w:t>P.S. The app is at tendertrimesters.com. The book is on Amazon Kindle.</w:t>
      </w:r>
    </w:p>
    <w:p>
      <w:pPr>
        <w:pBdr>
          <w:bottom w:val="single" w:sz="8" w:space="1" w:color="B76E79"/>
        </w:pBdr>
      </w:pPr>
    </w:p>
    <w:p>
      <w:r>
        <w:rPr>
          <w:rFonts w:ascii="Georgia" w:hAnsi="Georgia"/>
          <w:b/>
          <w:color w:val="3A4233"/>
          <w:sz w:val="36"/>
        </w:rPr>
        <w:t>Template 2 — OB-GYNs / Midwives</w:t>
      </w:r>
    </w:p>
    <w:p>
      <w:r>
        <w:rPr>
          <w:rFonts w:ascii="Calibri" w:hAnsi="Calibri"/>
          <w:b/>
          <w:i/>
          <w:color w:val="C97B5C"/>
          <w:sz w:val="22"/>
        </w:rPr>
        <w:t>Subject: A free resource for your expecting patients</w:t>
      </w:r>
    </w:p>
    <w:p>
      <w:r>
        <w:rPr>
          <w:rFonts w:ascii="Calibri" w:hAnsi="Calibri"/>
          <w:color w:val="2D2A24"/>
          <w:sz w:val="22"/>
        </w:rPr>
        <w:t>Dear Dr. {last_name},</w:t>
        <w:br/>
        <w:br/>
        <w:t>I hope this note finds you well. I'm Helena-Ann Baker, founder of Mommies Matter and author of the book by the same name (now on Amazon Kindle).</w:t>
        <w:br/>
        <w:br/>
        <w:t>I'm reaching out because I've built a free pregnancy app called Tender Trimesters that I believe could be a useful supplemental resource for your expecting patients. The app provides:</w:t>
        <w:br/>
        <w:br/>
        <w:t>• Week-by-week pregnancy education aligned with standard milestones</w:t>
        <w:br/>
        <w:t>• A 24/7 AI companion (Tempie) for non-medical emotional support — she's explicitly designed to defer to OBs for medical questions and always tells mamas to call their provider when concerned</w:t>
        <w:br/>
        <w:t>• Mood tracking and private journaling</w:t>
        <w:br/>
        <w:t>• Appointment reminders</w:t>
        <w:br/>
        <w:br/>
        <w:t>The app is free forever. There's a Premium tier ($9.99) for additional features, but the core educational content is free to all.</w:t>
        <w:br/>
        <w:br/>
        <w:t>I'd be glad to send you a Premium account so you can review it yourself. If you find it valuable, we'd be honored to be included in your patient resources.</w:t>
        <w:br/>
        <w:br/>
        <w:t>Thank you for the work you do for mamas.</w:t>
        <w:br/>
        <w:br/>
        <w:t>Warmly,</w:t>
        <w:br/>
        <w:t>Helena-Ann Baker</w:t>
        <w:br/>
        <w:t>Founder, Mommies Matter</w:t>
      </w:r>
    </w:p>
    <w:p>
      <w:pPr>
        <w:pBdr>
          <w:bottom w:val="single" w:sz="8" w:space="1" w:color="B76E79"/>
        </w:pBdr>
      </w:pPr>
    </w:p>
    <w:p>
      <w:r>
        <w:rPr>
          <w:rFonts w:ascii="Georgia" w:hAnsi="Georgia"/>
          <w:b/>
          <w:color w:val="3A4233"/>
          <w:sz w:val="36"/>
        </w:rPr>
        <w:t>Template 3 — Pregnancy Influencers</w:t>
      </w:r>
    </w:p>
    <w:p>
      <w:r>
        <w:rPr>
          <w:rFonts w:ascii="Calibri" w:hAnsi="Calibri"/>
          <w:b/>
          <w:i/>
          <w:color w:val="C97B5C"/>
          <w:sz w:val="22"/>
        </w:rPr>
        <w:t>Subject: Collab? Free Premium + 20% affiliate (your mamas will love this)</w:t>
      </w:r>
    </w:p>
    <w:p>
      <w:r>
        <w:rPr>
          <w:rFonts w:ascii="Calibri" w:hAnsi="Calibri"/>
          <w:color w:val="2D2A24"/>
          <w:sz w:val="22"/>
        </w:rPr>
        <w:t>Hi {first_name},</w:t>
        <w:br/>
        <w:br/>
        <w:t>Your content around {specific topic} has been such a gift to follow — your voice in this space is exactly what mamas need.</w:t>
        <w:br/>
        <w:br/>
        <w:t>I'm Helena-Ann, founder of Tender Trimesters (just launched) and author of Mommies Matter on Amazon Kindle. We built a pregnancy app that's free forever — with a 24/7 AI companion named Tempie, 40 weeks of milestone content, daily affirmations, mood tracking, journaling, and partner access.</w:t>
        <w:br/>
        <w:br/>
        <w:t>I'd love to send you free Premium access to play with. If it resonates and you want to share with your audience, we have:</w:t>
        <w:br/>
        <w:br/>
        <w:t>• 20% affiliate commission on Premium ($9.99 one-time, so $2/sale)</w:t>
        <w:br/>
        <w:t>• Custom content assets if you want to do a Tempie demo or app walkthrough</w:t>
        <w:br/>
        <w:t>• Cross-promotion on our channels (we'll feature your content too)</w:t>
        <w:br/>
        <w:br/>
        <w:t>No pressure if it's not a fit. Either way, sending love to your growing community.</w:t>
        <w:br/>
        <w:br/>
        <w:t>With warmth,</w:t>
        <w:br/>
        <w:t>Helena-Ann</w:t>
        <w:br/>
        <w:br/>
        <w:t>tendertrimesters.com  ·  @tendertrimesters</w:t>
      </w:r>
    </w:p>
    <w:p>
      <w:pPr>
        <w:pBdr>
          <w:bottom w:val="single" w:sz="8" w:space="1" w:color="B76E79"/>
        </w:pBdr>
      </w:pPr>
    </w:p>
    <w:p>
      <w:r>
        <w:rPr>
          <w:rFonts w:ascii="Georgia" w:hAnsi="Georgia"/>
          <w:b/>
          <w:color w:val="3A4233"/>
          <w:sz w:val="36"/>
        </w:rPr>
        <w:t>Template 4 — Mom Bloggers</w:t>
      </w:r>
    </w:p>
    <w:p>
      <w:r>
        <w:rPr>
          <w:rFonts w:ascii="Calibri" w:hAnsi="Calibri"/>
          <w:b/>
          <w:i/>
          <w:color w:val="C97B5C"/>
          <w:sz w:val="22"/>
        </w:rPr>
        <w:t>Subject: Guest post + affiliate? (free Premium inside)</w:t>
      </w:r>
    </w:p>
    <w:p>
      <w:r>
        <w:rPr>
          <w:rFonts w:ascii="Calibri" w:hAnsi="Calibri"/>
          <w:color w:val="2D2A24"/>
          <w:sz w:val="22"/>
        </w:rPr>
        <w:t>Hi {first_name},</w:t>
        <w:br/>
        <w:br/>
        <w:t>I've been reading {blog name} for a while — your post on {specific post} was particularly helpful. Thank you for the work you put into this space.</w:t>
        <w:br/>
        <w:br/>
        <w:t>I'm Helena-Ann, founder of Tender Trimesters (a free pregnancy app, just launched) and author of Mommies Matter on Amazon Kindle. I'd love to explore two ways we might collaborate:</w:t>
        <w:br/>
        <w:br/>
        <w:t>1. Guest post: I'd be honored to write a piece for your blog. Topics I love: pregnancy mental health, body image in pregnancy, the 'fourth trimester,' partner communication, postpartum identity. Whatever serves your readers.</w:t>
        <w:br/>
        <w:br/>
        <w:t>2. Affiliate partnership: 20% commission on our Premium tier ($9.99 one-time). I can provide custom graphics, sample social posts, and a free Premium account for your review.</w:t>
        <w:br/>
        <w:br/>
        <w:t>If either sounds interesting, I'd love to chat. No pressure either way — keep doing what you're doing.</w:t>
        <w:br/>
        <w:br/>
        <w:t>Warmly,</w:t>
        <w:br/>
        <w:t>Helena-Ann Baker</w:t>
        <w:br/>
        <w:br/>
        <w:t>tendertrimesters.com</w:t>
      </w:r>
    </w:p>
    <w:p>
      <w:pPr>
        <w:pBdr>
          <w:bottom w:val="single" w:sz="8" w:space="1" w:color="B76E79"/>
        </w:pBdr>
      </w:pPr>
    </w:p>
    <w:p>
      <w:r>
        <w:rPr>
          <w:rFonts w:ascii="Georgia" w:hAnsi="Georgia"/>
          <w:b/>
          <w:color w:val="3A4233"/>
          <w:sz w:val="36"/>
        </w:rPr>
        <w:t>Template 5 — Local Birth Educators</w:t>
      </w:r>
    </w:p>
    <w:p>
      <w:r>
        <w:rPr>
          <w:rFonts w:ascii="Calibri" w:hAnsi="Calibri"/>
          <w:b/>
          <w:i/>
          <w:color w:val="C97B5C"/>
          <w:sz w:val="22"/>
        </w:rPr>
        <w:t>Subject: Workshop bundle for your students? (free Premium + custom co-branded materials)</w:t>
      </w:r>
    </w:p>
    <w:p>
      <w:r>
        <w:rPr>
          <w:rFonts w:ascii="Calibri" w:hAnsi="Calibri"/>
          <w:color w:val="2D2A24"/>
          <w:sz w:val="22"/>
        </w:rPr>
        <w:t>Hi {first_name},</w:t>
        <w:br/>
        <w:br/>
        <w:t>I loved finding your birth education classes — the way you blend evidence-based info with emotional support is rare and special.</w:t>
        <w:br/>
        <w:br/>
        <w:t>I'm Helena-Ann, founder of Tender Trimesters (a free pregnancy app, just launched) and author of Mommies Matter on Amazon Kindle. I'm reaching out because I think there's a beautiful partnership possible here.</w:t>
        <w:br/>
        <w:br/>
        <w:t>What I'd love to explore:</w:t>
        <w:br/>
        <w:br/>
        <w:t>• Free Premium access for all your students (a $9.99 value each, on us)</w:t>
        <w:br/>
        <w:t>• Co-branded workshop materials — we can design a custom affirmation card or checklist with your branding alongside ours</w:t>
        <w:br/>
        <w:t>• Cross-promotion on socials</w:t>
        <w:br/>
        <w:t>• Affiliate: 20% commission on any Premium upgrades from your students</w:t>
        <w:br/>
        <w:br/>
        <w:t>The app's content complements birth ed perfectly — weekly milestones, mood tracking, journaling, and Tempie (our 24/7 AI companion) for the questions that come up between classes.</w:t>
        <w:br/>
        <w:br/>
        <w:t>Would you be open to a 20-minute call to explore?</w:t>
        <w:br/>
        <w:br/>
        <w:t>With warmth,</w:t>
        <w:br/>
        <w:t>Helena-Ann Baker</w:t>
        <w:br/>
        <w:br/>
        <w:t>tendertrimesters.com  ·  hello@mommiesmatter.com</w:t>
      </w:r>
    </w:p>
    <w:p>
      <w:pPr>
        <w:pBdr>
          <w:bottom w:val="single" w:sz="8" w:space="1" w:color="B76E79"/>
        </w:pBdr>
      </w:pPr>
    </w:p>
    <w:p>
      <w:r>
        <w:br w:type="page"/>
      </w:r>
    </w:p>
    <w:p>
      <w:pPr>
        <w:jc w:val="left"/>
      </w:pPr>
      <w:r>
        <w:rPr>
          <w:rFonts w:ascii="Georgia" w:hAnsi="Georgia"/>
          <w:b/>
          <w:color w:val="3A4233"/>
          <w:sz w:val="56"/>
        </w:rPr>
        <w:t>Mommies Matter — Partnership Pitch (One-Pager)</w:t>
      </w:r>
    </w:p>
    <w:p>
      <w:pPr>
        <w:jc w:val="left"/>
      </w:pPr>
      <w:r>
        <w:rPr>
          <w:rFonts w:ascii="Calibri" w:hAnsi="Calibri"/>
          <w:b w:val="0"/>
          <w:i/>
          <w:color w:val="6B7A5A"/>
          <w:sz w:val="22"/>
        </w:rPr>
        <w:t>Use this as a one-page overview to send to potential partners after initial contact.</w:t>
      </w:r>
    </w:p>
    <w:p>
      <w:pPr>
        <w:jc w:val="left"/>
      </w:pPr>
      <w:r>
        <w:rPr>
          <w:rFonts w:ascii="Georgia" w:hAnsi="Georgia"/>
          <w:b/>
          <w:color w:val="3A4233"/>
          <w:sz w:val="32"/>
        </w:rPr>
        <w:t>Brand Snapshot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Mommies Matter is a maternal wellness brand founded in 2025 by author Helena-Ann Baker. We make mamas feel seen, supported, and held — through pregnancy, postpartum, and early motherhood.</w:t>
      </w:r>
    </w:p>
    <w:p>
      <w:pPr>
        <w:jc w:val="left"/>
      </w:pPr>
      <w:r>
        <w:rPr>
          <w:rFonts w:ascii="Georgia" w:hAnsi="Georgia"/>
          <w:b/>
          <w:color w:val="3A4233"/>
          <w:sz w:val="32"/>
        </w:rPr>
        <w:t>Our Products</w:t>
      </w:r>
    </w:p>
    <w:p>
      <w:pPr>
        <w:pStyle w:val="ListBullet"/>
      </w:pPr>
      <w:r>
        <w:rPr>
          <w:rFonts w:ascii="Calibri" w:hAnsi="Calibri"/>
          <w:b/>
          <w:color w:val="3A4233"/>
          <w:sz w:val="22"/>
        </w:rPr>
        <w:t xml:space="preserve">Mommies Matter book: </w:t>
      </w:r>
      <w:r>
        <w:rPr>
          <w:rFonts w:ascii="Calibri" w:hAnsi="Calibri"/>
          <w:color w:val="2D2A24"/>
          <w:sz w:val="22"/>
        </w:rPr>
        <w:t>Helena-Ann's debut guide for new mothers. 17 chapters covering epidural decisions, premature/late babies, labor realities, her preeclampsia + Tatum birth story, feeding, latching, NICU, sleep, postpartum healing, and more. Live on Amazon Kindle.</w:t>
      </w:r>
    </w:p>
    <w:p>
      <w:pPr>
        <w:pStyle w:val="ListBullet"/>
      </w:pPr>
      <w:r>
        <w:rPr>
          <w:rFonts w:ascii="Calibri" w:hAnsi="Calibri"/>
          <w:b/>
          <w:color w:val="3A4233"/>
          <w:sz w:val="22"/>
        </w:rPr>
        <w:t xml:space="preserve">Tender Trimesters app: </w:t>
      </w:r>
      <w:r>
        <w:rPr>
          <w:rFonts w:ascii="Calibri" w:hAnsi="Calibri"/>
          <w:color w:val="2D2A24"/>
          <w:sz w:val="22"/>
        </w:rPr>
        <w:t>Free pregnancy app. 40-week milestone calendar, daily affirmations, mood tracking, private journal, Tempie AI companion (24/7), appointment reminders, partner access. Premium $9.99 one-time or $4.99/mo for unlimited Tempie + bump photos + audio meditations + bundle.</w:t>
      </w:r>
    </w:p>
    <w:p>
      <w:pPr>
        <w:pStyle w:val="ListBullet"/>
      </w:pPr>
      <w:r>
        <w:rPr>
          <w:rFonts w:ascii="Calibri" w:hAnsi="Calibri"/>
          <w:b/>
          <w:color w:val="3A4233"/>
          <w:sz w:val="22"/>
        </w:rPr>
        <w:t xml:space="preserve">Digital bundle: </w:t>
      </w:r>
      <w:r>
        <w:rPr>
          <w:rFonts w:ascii="Calibri" w:hAnsi="Calibri"/>
          <w:color w:val="2D2A24"/>
          <w:sz w:val="22"/>
        </w:rPr>
        <w:t>Mommies Matter ebook + 40 affirmation cards (printable) + First-Trimester Survival Kit + Letters to Baby templates. Included with Premium, or available standalone.</w:t>
      </w:r>
    </w:p>
    <w:p>
      <w:pPr>
        <w:jc w:val="left"/>
      </w:pPr>
      <w:r>
        <w:rPr>
          <w:rFonts w:ascii="Georgia" w:hAnsi="Georgia"/>
          <w:b/>
          <w:color w:val="3A4233"/>
          <w:sz w:val="32"/>
        </w:rPr>
        <w:t>Audience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Target: expecting mothers, especially first-time moms, ages 25–40. Predominantly US-based with growing international interest. Audience is values-driven, prioritizes emotional wellness over clinical perfection, and responds to warm/personal content over corporate marketing.</w:t>
      </w:r>
    </w:p>
    <w:p>
      <w:pPr>
        <w:jc w:val="left"/>
      </w:pPr>
      <w:r>
        <w:rPr>
          <w:rFonts w:ascii="Calibri" w:hAnsi="Calibri"/>
          <w:b w:val="0"/>
          <w:i/>
          <w:color w:val="6B7A5A"/>
          <w:sz w:val="22"/>
        </w:rPr>
        <w:t>[Insert current audience stats: email list size, social followers, app downloads, monthly website traffic. Update quarterly.]</w:t>
      </w:r>
    </w:p>
    <w:p>
      <w:pPr>
        <w:jc w:val="left"/>
      </w:pPr>
      <w:r>
        <w:rPr>
          <w:rFonts w:ascii="Georgia" w:hAnsi="Georgia"/>
          <w:b/>
          <w:color w:val="3A4233"/>
          <w:sz w:val="32"/>
        </w:rPr>
        <w:t>Partnership Tiers</w:t>
      </w:r>
    </w:p>
    <w:p>
      <w:pPr>
        <w:pStyle w:val="ListBullet"/>
      </w:pPr>
      <w:r>
        <w:rPr>
          <w:rFonts w:ascii="Calibri" w:hAnsi="Calibri"/>
          <w:b/>
          <w:color w:val="3A4233"/>
          <w:sz w:val="22"/>
        </w:rPr>
        <w:t xml:space="preserve">Affiliate (20% commission): </w:t>
      </w:r>
      <w:r>
        <w:rPr>
          <w:rFonts w:ascii="Calibri" w:hAnsi="Calibri"/>
          <w:color w:val="2D2A24"/>
          <w:sz w:val="22"/>
        </w:rPr>
        <w:t>Open to all. 20% commission on Premium sales ($9.99 one-time = $2/sale, $4.99/mo = $1/month recurring). 60-day cookie. Self-serve through our partner portal.</w:t>
      </w:r>
    </w:p>
    <w:p>
      <w:pPr>
        <w:pStyle w:val="ListBullet"/>
      </w:pPr>
      <w:r>
        <w:rPr>
          <w:rFonts w:ascii="Calibri" w:hAnsi="Calibri"/>
          <w:b/>
          <w:color w:val="3A4233"/>
          <w:sz w:val="22"/>
        </w:rPr>
        <w:t xml:space="preserve">Ambassador (30% commission): </w:t>
      </w:r>
      <w:r>
        <w:rPr>
          <w:rFonts w:ascii="Calibri" w:hAnsi="Calibri"/>
          <w:color w:val="2D2A24"/>
          <w:sz w:val="22"/>
        </w:rPr>
        <w:t>For partners with &gt;10k engaged followers or established authority in the maternal wellness space. 30% commission, custom content assets, cross-promotion on our channels, early access to new features.</w:t>
      </w:r>
    </w:p>
    <w:p>
      <w:pPr>
        <w:pStyle w:val="ListBullet"/>
      </w:pPr>
      <w:r>
        <w:rPr>
          <w:rFonts w:ascii="Calibri" w:hAnsi="Calibri"/>
          <w:b/>
          <w:color w:val="3A4233"/>
          <w:sz w:val="22"/>
        </w:rPr>
        <w:t xml:space="preserve">Strategic Partner (custom): </w:t>
      </w:r>
      <w:r>
        <w:rPr>
          <w:rFonts w:ascii="Calibri" w:hAnsi="Calibri"/>
          <w:color w:val="2D2A24"/>
          <w:sz w:val="22"/>
        </w:rPr>
        <w:t>For doulas, OBs, birth educators, and established brands. Custom deals including co-branded materials, free Premium for clients/students, dedicated landing pages, revenue share beyond standard tiers.</w:t>
      </w:r>
    </w:p>
    <w:p>
      <w:pPr>
        <w:jc w:val="left"/>
      </w:pPr>
      <w:r>
        <w:rPr>
          <w:rFonts w:ascii="Georgia" w:hAnsi="Georgia"/>
          <w:b/>
          <w:color w:val="3A4233"/>
          <w:sz w:val="32"/>
        </w:rPr>
        <w:t>Why partner with us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Brand your audience will trust: warm, nurturing, never salesy. We lead with value, not pitches.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Generous free tier: mamas can use the app forever without paying — your audience gets real value whether they upgrade or not.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Real founder story: Helena-Ann's journey with Tatum and her Granny resonates deeply with mamas. Authentic content travels.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Generous commissions and flexible partnership structures.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Responsive team: we reply to partner emails within 24 hours. Always.</w:t>
      </w:r>
    </w:p>
    <w:p>
      <w:pPr>
        <w:jc w:val="left"/>
      </w:pPr>
      <w:r>
        <w:rPr>
          <w:rFonts w:ascii="Georgia" w:hAnsi="Georgia"/>
          <w:b/>
          <w:color w:val="3A4233"/>
          <w:sz w:val="32"/>
        </w:rPr>
        <w:t>Next steps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Email hello@mommiesmatter.com to start the conversation. Tell us about your audience and what you're hoping to create. We'll reply within 24 hours.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