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B76E79"/>
          <w:sz w:val="20"/>
        </w:rPr>
        <w:t>FOR IMMEDIATE RELEASE</w:t>
      </w:r>
    </w:p>
    <w:p>
      <w:pPr>
        <w:jc w:val="center"/>
      </w:pPr>
      <w:r>
        <w:rPr>
          <w:rFonts w:ascii="Georgia" w:hAnsi="Georgia"/>
          <w:b/>
          <w:color w:val="3A4233"/>
          <w:sz w:val="72"/>
        </w:rPr>
        <w:t>Tender Trimesters</w:t>
      </w:r>
    </w:p>
    <w:p>
      <w:pPr>
        <w:jc w:val="center"/>
      </w:pPr>
      <w:r>
        <w:rPr>
          <w:rFonts w:ascii="Georgia" w:hAnsi="Georgia"/>
          <w:i/>
          <w:color w:val="6B7A5A"/>
          <w:sz w:val="36"/>
        </w:rPr>
        <w:t>A pregnancy app that feels like a best friend — now live</w:t>
      </w:r>
    </w:p>
    <w:p>
      <w:pPr>
        <w:pBdr>
          <w:bottom w:val="single" w:sz="8" w:space="1" w:color="B76E79"/>
        </w:pBdr>
      </w:pPr>
    </w:p>
    <w:p>
      <w:pPr>
        <w:jc w:val="center"/>
      </w:pPr>
      <w:r>
        <w:rPr>
          <w:rFonts w:ascii="Calibri" w:hAnsi="Calibri"/>
          <w:b/>
          <w:i w:val="0"/>
          <w:color w:val="3A4233"/>
          <w:sz w:val="22"/>
        </w:rPr>
        <w:t>AUSTIN, TX — August 15, 2026</w:t>
      </w:r>
    </w:p>
    <w:p>
      <w:pPr>
        <w:jc w:val="left"/>
      </w:pPr>
      <w:r>
        <w:rPr>
          <w:rFonts w:ascii="Calibri" w:hAnsi="Calibri"/>
          <w:b w:val="0"/>
          <w:i w:val="0"/>
          <w:color w:val="2D2A24"/>
          <w:sz w:val="24"/>
        </w:rPr>
        <w:t>Mommies Matter, the maternal wellness brand founded by author Helena-Ann Baker, today launched Tender Trimesters — a free pregnancy app designed to feel less like a medical tracker and more like a best friend who happens to know a lot about pregnancy. The app launches alongside Baker's debut book, Mommies Matter: A Gentle Guide for New Mothers, now available on Amazon Kindle.</w:t>
      </w:r>
    </w:p>
    <w:p>
      <w:pPr>
        <w:jc w:val="left"/>
      </w:pPr>
      <w:r>
        <w:rPr>
          <w:rFonts w:ascii="Calibri" w:hAnsi="Calibri"/>
          <w:b w:val="0"/>
          <w:i w:val="0"/>
          <w:color w:val="2D2A24"/>
          <w:sz w:val="24"/>
        </w:rPr>
        <w:t>Tender Trimesters walks mothers through all 40 weeks of pregnancy with weekly milestone content, daily affirmations, a private journal, mood tracking, and Tempie — a 24/7 AI companion trained to listen without judgment, offer practical tips, and remind mamas they are not alone. The app is free forever; a one-time $9.99 Premium tier unlocks unlimited Tempie chats, bump photo gallery, partner access, audio meditations, and the full Mommies Matter digital bundle.</w:t>
      </w:r>
    </w:p>
    <w:p>
      <w:pPr>
        <w:jc w:val="left"/>
      </w:pPr>
      <w:r>
        <w:rPr>
          <w:rFonts w:ascii="Calibri" w:hAnsi="Calibri"/>
          <w:b w:val="0"/>
          <w:i w:val="0"/>
          <w:color w:val="2D2A24"/>
          <w:sz w:val="16"/>
        </w:rPr>
      </w:r>
    </w:p>
    <w:p>
      <w:pPr>
        <w:jc w:val="center"/>
      </w:pPr>
      <w:r>
        <w:rPr>
          <w:rFonts w:ascii="Georgia" w:hAnsi="Georgia"/>
          <w:i/>
          <w:color w:val="3A4233"/>
          <w:sz w:val="28"/>
        </w:rPr>
        <w:t>"When I was pregnant with my son Tatum, I needed someone to tell me what to actually do. Not the textbook version. The real version. The one that says: eat the saltines, take the nap, call your OB when you're worried, and trust that you are not alone in this. So I built it."</w:t>
      </w:r>
    </w:p>
    <w:p>
      <w:pPr>
        <w:jc w:val="center"/>
      </w:pPr>
      <w:r>
        <w:rPr>
          <w:rFonts w:ascii="Calibri" w:hAnsi="Calibri"/>
          <w:color w:val="6B7A5A"/>
          <w:sz w:val="20"/>
        </w:rPr>
        <w:t>— Helena-Ann Baker, founder of Mommies Matter and author of Mommies Matter: A Gentle Guide for New Mothers</w:t>
      </w:r>
    </w:p>
    <w:p>
      <w:pPr>
        <w:pBdr>
          <w:bottom w:val="single" w:sz="8" w:space="1" w:color="B76E79"/>
        </w:pBdr>
      </w:pPr>
    </w:p>
    <w:p>
      <w:pPr>
        <w:jc w:val="left"/>
      </w:pPr>
      <w:r>
        <w:rPr>
          <w:rFonts w:ascii="Georgia" w:hAnsi="Georgia"/>
          <w:b/>
          <w:color w:val="3A4233"/>
          <w:sz w:val="44"/>
        </w:rPr>
        <w:t>About Tender Trimesters</w:t>
      </w:r>
    </w:p>
    <w:p>
      <w:pPr>
        <w:jc w:val="left"/>
      </w:pPr>
      <w:r>
        <w:rPr>
          <w:rFonts w:ascii="Calibri" w:hAnsi="Calibri"/>
          <w:b w:val="0"/>
          <w:i w:val="0"/>
          <w:color w:val="2D2A24"/>
          <w:sz w:val="22"/>
        </w:rPr>
        <w:t>Tender Trimesters is a free pregnancy companion app built around four pillars: weekly education, daily emotional support, private reflection, and 24/7 AI companionship. Every feature is designed with one question: does this make a mama feel more held?</w:t>
      </w:r>
    </w:p>
    <w:p>
      <w:pPr>
        <w:jc w:val="left"/>
      </w:pPr>
      <w:r>
        <w:rPr>
          <w:rFonts w:ascii="Calibri" w:hAnsi="Calibri"/>
          <w:b/>
          <w:i w:val="0"/>
          <w:color w:val="3A4233"/>
          <w:sz w:val="22"/>
        </w:rPr>
        <w:t>Free tier (forever):</w:t>
      </w:r>
    </w:p>
    <w:p>
      <w:pPr>
        <w:pStyle w:val="ListBullet"/>
      </w:pPr>
      <w:r>
        <w:rPr>
          <w:rFonts w:ascii="Calibri" w:hAnsi="Calibri"/>
          <w:color w:val="2D2A24"/>
          <w:sz w:val="22"/>
        </w:rPr>
        <w:t>40-week milestone calendar with baby size comparisons, body changes, emotional guidance, best-friend tips, and self-care checklists for each week</w:t>
      </w:r>
    </w:p>
    <w:p>
      <w:pPr>
        <w:pStyle w:val="ListBullet"/>
      </w:pPr>
      <w:r>
        <w:rPr>
          <w:rFonts w:ascii="Calibri" w:hAnsi="Calibri"/>
          <w:color w:val="2D2A24"/>
          <w:sz w:val="22"/>
        </w:rPr>
        <w:t>Daily affirmations — one per week of pregnancy, written by hand by Helena-Ann</w:t>
      </w:r>
    </w:p>
    <w:p>
      <w:pPr>
        <w:pStyle w:val="ListBullet"/>
      </w:pPr>
      <w:r>
        <w:rPr>
          <w:rFonts w:ascii="Calibri" w:hAnsi="Calibri"/>
          <w:color w:val="2D2A24"/>
          <w:sz w:val="22"/>
        </w:rPr>
        <w:t>Mood check-ins with simple trend visualization</w:t>
      </w:r>
    </w:p>
    <w:p>
      <w:pPr>
        <w:pStyle w:val="ListBullet"/>
      </w:pPr>
      <w:r>
        <w:rPr>
          <w:rFonts w:ascii="Calibri" w:hAnsi="Calibri"/>
          <w:color w:val="2D2A24"/>
          <w:sz w:val="22"/>
        </w:rPr>
        <w:t>Private journal with mood, photo, craving, and baby name fields</w:t>
      </w:r>
    </w:p>
    <w:p>
      <w:pPr>
        <w:pStyle w:val="ListBullet"/>
      </w:pPr>
      <w:r>
        <w:rPr>
          <w:rFonts w:ascii="Calibri" w:hAnsi="Calibri"/>
          <w:color w:val="2D2A24"/>
          <w:sz w:val="22"/>
        </w:rPr>
        <w:t>Tempie AI chat — 5 messages per day, 24/7</w:t>
      </w:r>
    </w:p>
    <w:p>
      <w:pPr>
        <w:pStyle w:val="ListBullet"/>
      </w:pPr>
      <w:r>
        <w:rPr>
          <w:rFonts w:ascii="Calibri" w:hAnsi="Calibri"/>
          <w:color w:val="2D2A24"/>
          <w:sz w:val="22"/>
        </w:rPr>
        <w:t>Appointment reminders for OB visits, ultrasounds, and tests</w:t>
      </w:r>
    </w:p>
    <w:p>
      <w:pPr>
        <w:jc w:val="left"/>
      </w:pPr>
      <w:r>
        <w:rPr>
          <w:rFonts w:ascii="Calibri" w:hAnsi="Calibri"/>
          <w:b/>
          <w:i w:val="0"/>
          <w:color w:val="3A4233"/>
          <w:sz w:val="22"/>
        </w:rPr>
        <w:t>Premium tier ($9.99 one-time or $4.99/month):</w:t>
      </w:r>
    </w:p>
    <w:p>
      <w:pPr>
        <w:pStyle w:val="ListBullet"/>
      </w:pPr>
      <w:r>
        <w:rPr>
          <w:rFonts w:ascii="Calibri" w:hAnsi="Calibri"/>
          <w:color w:val="2D2A24"/>
          <w:sz w:val="22"/>
        </w:rPr>
        <w:t>Unlimited Tempie AI chat — 24/7, no daily cap</w:t>
      </w:r>
    </w:p>
    <w:p>
      <w:pPr>
        <w:pStyle w:val="ListBullet"/>
      </w:pPr>
      <w:r>
        <w:rPr>
          <w:rFonts w:ascii="Calibri" w:hAnsi="Calibri"/>
          <w:color w:val="2D2A24"/>
          <w:sz w:val="22"/>
        </w:rPr>
        <w:t>Bump photo gallery organized by week</w:t>
      </w:r>
    </w:p>
    <w:p>
      <w:pPr>
        <w:pStyle w:val="ListBullet"/>
      </w:pPr>
      <w:r>
        <w:rPr>
          <w:rFonts w:ascii="Calibri" w:hAnsi="Calibri"/>
          <w:color w:val="2D2A24"/>
          <w:sz w:val="22"/>
        </w:rPr>
        <w:t>Partner access — a read-only link so partners can follow the journey</w:t>
      </w:r>
    </w:p>
    <w:p>
      <w:pPr>
        <w:pStyle w:val="ListBullet"/>
      </w:pPr>
      <w:r>
        <w:rPr>
          <w:rFonts w:ascii="Calibri" w:hAnsi="Calibri"/>
          <w:color w:val="2D2A24"/>
          <w:sz w:val="22"/>
        </w:rPr>
        <w:t>Audio affirmations and guided meditations</w:t>
      </w:r>
    </w:p>
    <w:p>
      <w:pPr>
        <w:pStyle w:val="ListBullet"/>
      </w:pPr>
      <w:r>
        <w:rPr>
          <w:rFonts w:ascii="Calibri" w:hAnsi="Calibri"/>
          <w:color w:val="2D2A24"/>
          <w:sz w:val="22"/>
        </w:rPr>
        <w:t>Kick counter and contraction timer</w:t>
      </w:r>
    </w:p>
    <w:p>
      <w:pPr>
        <w:pStyle w:val="ListBullet"/>
      </w:pPr>
      <w:r>
        <w:rPr>
          <w:rFonts w:ascii="Calibri" w:hAnsi="Calibri"/>
          <w:color w:val="2D2A24"/>
          <w:sz w:val="22"/>
        </w:rPr>
        <w:t>Letters to Baby journal templates</w:t>
      </w:r>
    </w:p>
    <w:p>
      <w:pPr>
        <w:pStyle w:val="ListBullet"/>
      </w:pPr>
      <w:r>
        <w:rPr>
          <w:rFonts w:ascii="Calibri" w:hAnsi="Calibri"/>
          <w:color w:val="2D2A24"/>
          <w:sz w:val="22"/>
        </w:rPr>
        <w:t>The full Mommies Matter digital bundle: ebook, 40 printable affirmation cards, First-Trimester Survival Kit, and letters to baby templates</w:t>
      </w:r>
    </w:p>
    <w:p>
      <w:pPr>
        <w:jc w:val="left"/>
      </w:pPr>
      <w:r>
        <w:rPr>
          <w:rFonts w:ascii="Georgia" w:hAnsi="Georgia"/>
          <w:b/>
          <w:color w:val="3A4233"/>
          <w:sz w:val="44"/>
        </w:rPr>
        <w:t>Where to find it</w:t>
      </w:r>
    </w:p>
    <w:p>
      <w:pPr>
        <w:jc w:val="left"/>
      </w:pPr>
      <w:r>
        <w:rPr>
          <w:rFonts w:ascii="Calibri" w:hAnsi="Calibri"/>
          <w:b w:val="0"/>
          <w:i w:val="0"/>
          <w:color w:val="2D2A24"/>
          <w:sz w:val="22"/>
        </w:rPr>
        <w:t>Tender Trimesters is available at tendertrimesters.com (link). The Mommies Matter book is available on Amazon Kindle at amazon.com/MommiesMatter (link).</w:t>
      </w:r>
    </w:p>
    <w:p>
      <w:pPr>
        <w:jc w:val="left"/>
      </w:pPr>
      <w:r>
        <w:rPr>
          <w:rFonts w:ascii="Calibri" w:hAnsi="Calibri"/>
          <w:b w:val="0"/>
          <w:i w:val="0"/>
          <w:color w:val="2D2A24"/>
          <w:sz w:val="22"/>
        </w:rPr>
        <w:t>Press contact: Helena-Ann Baker, hello@mommiesmatter.com</w:t>
      </w:r>
    </w:p>
    <w:p>
      <w:pPr>
        <w:pBdr>
          <w:bottom w:val="single" w:sz="8" w:space="1" w:color="B76E79"/>
        </w:pBdr>
      </w:pPr>
    </w:p>
    <w:p>
      <w:pPr>
        <w:jc w:val="left"/>
      </w:pPr>
      <w:r>
        <w:rPr>
          <w:rFonts w:ascii="Georgia" w:hAnsi="Georgia"/>
          <w:b/>
          <w:color w:val="3A4233"/>
          <w:sz w:val="44"/>
        </w:rPr>
        <w:t>About Mommies Matter</w:t>
      </w:r>
    </w:p>
    <w:p>
      <w:pPr>
        <w:jc w:val="left"/>
      </w:pPr>
      <w:r>
        <w:rPr>
          <w:rFonts w:ascii="Calibri" w:hAnsi="Calibri"/>
          <w:b w:val="0"/>
          <w:i w:val="0"/>
          <w:color w:val="2D2A24"/>
          <w:sz w:val="22"/>
        </w:rPr>
        <w:t>Mommies Matter is a maternal wellness brand founded by Helena-Ann Baker in 2025. The company's mission is to make every mother feel seen, supported, and held — through pregnancy, postpartum, and the early years of motherhood. The brand encompasses the Mommies Matter book (Amazon Kindle), the Tender Trimesters app, and a growing library of digital resources for new and expecting mothers. Helena-Ann lives in Austin, TX with her son Tatum and husband.</w:t>
      </w:r>
    </w:p>
    <w:p>
      <w:pPr>
        <w:pBdr>
          <w:bottom w:val="single" w:sz="8" w:space="1" w:color="B76E79"/>
        </w:pBdr>
      </w:pPr>
    </w:p>
    <w:p>
      <w:r>
        <w:br w:type="page"/>
      </w:r>
    </w:p>
    <w:p>
      <w:pPr>
        <w:jc w:val="left"/>
      </w:pPr>
      <w:r>
        <w:rPr>
          <w:rFonts w:ascii="Georgia" w:hAnsi="Georgia"/>
          <w:b/>
          <w:color w:val="3A4233"/>
          <w:sz w:val="44"/>
        </w:rPr>
        <w:t>Waitlist Email Nurture Sequence</w:t>
      </w:r>
    </w:p>
    <w:p>
      <w:pPr>
        <w:jc w:val="left"/>
      </w:pPr>
      <w:r>
        <w:rPr>
          <w:rFonts w:ascii="Calibri" w:hAnsi="Calibri"/>
          <w:b w:val="0"/>
          <w:i/>
          <w:color w:val="2D2A24"/>
          <w:sz w:val="22"/>
        </w:rPr>
        <w:t>Five emails to send to waitlist subscribers leading up to and after launch. Send via your email platform (Mailchimp, ConvertKit, etc.) with the timing below.</w:t>
      </w:r>
    </w:p>
    <w:p>
      <w:r>
        <w:rPr>
          <w:rFonts w:ascii="Georgia" w:hAnsi="Georgia"/>
          <w:b/>
          <w:color w:val="3A4233"/>
          <w:sz w:val="28"/>
        </w:rPr>
        <w:t>Email 1 — Welcome (send immediately on signup)</w:t>
      </w:r>
    </w:p>
    <w:p>
      <w:r>
        <w:rPr>
          <w:rFonts w:ascii="Calibri" w:hAnsi="Calibri"/>
          <w:b/>
          <w:color w:val="C97B5C"/>
          <w:sz w:val="22"/>
        </w:rPr>
        <w:t>Subject: Welcome to Tender Trimesters, mama 💛</w:t>
      </w:r>
    </w:p>
    <w:p>
      <w:r>
        <w:rPr>
          <w:rFonts w:ascii="Calibri" w:hAnsi="Calibri"/>
          <w:color w:val="2D2A24"/>
          <w:sz w:val="22"/>
        </w:rPr>
        <w:t>Hi {first_name},</w:t>
        <w:br/>
        <w:br/>
        <w:t>Welcome to the Tender Trimesters waitlist. You're officially on the list — and we're so glad you're here.</w:t>
        <w:br/>
        <w:br/>
        <w:t>Over the next 10 days, you'll get a few emails from me. Real ones. Not auto-responder fluff. I'll share my story, give you a peek inside the app, and tell you when we go live.</w:t>
        <w:br/>
        <w:br/>
        <w:t>For now, here's your first affirmation:</w:t>
        <w:br/>
        <w:br/>
        <w:t>"My body knows exactly what to do."</w:t>
        <w:br/>
        <w:br/>
        <w:t>Pin it somewhere. Say it out loud. Repeat as needed.</w:t>
        <w:br/>
        <w:br/>
        <w:t>With love,</w:t>
        <w:br/>
        <w:t>Helena-Ann</w:t>
      </w:r>
    </w:p>
    <w:p>
      <w:pPr>
        <w:pBdr>
          <w:bottom w:val="single" w:sz="8" w:space="1" w:color="B76E79"/>
        </w:pBdr>
      </w:pPr>
    </w:p>
    <w:p>
      <w:r>
        <w:rPr>
          <w:rFonts w:ascii="Georgia" w:hAnsi="Georgia"/>
          <w:b/>
          <w:color w:val="3A4233"/>
          <w:sz w:val="28"/>
        </w:rPr>
        <w:t>Email 2 — Helena-Ann's story (Day 2)</w:t>
      </w:r>
    </w:p>
    <w:p>
      <w:r>
        <w:rPr>
          <w:rFonts w:ascii="Calibri" w:hAnsi="Calibri"/>
          <w:b/>
          <w:color w:val="C97B5C"/>
          <w:sz w:val="22"/>
        </w:rPr>
        <w:t>Subject: Why I built this — my story</w:t>
      </w:r>
    </w:p>
    <w:p>
      <w:r>
        <w:rPr>
          <w:rFonts w:ascii="Calibri" w:hAnsi="Calibri"/>
          <w:color w:val="2D2A24"/>
          <w:sz w:val="22"/>
        </w:rPr>
        <w:t>Hi {first_name},</w:t>
        <w:br/>
        <w:br/>
        <w:t>When I was pregnant with my son Tatum, I needed someone to tell me what to actually do. Not the textbook version. The real version.</w:t>
        <w:br/>
        <w:br/>
        <w:t>The one that says: eat the saltines, take the nap, call your OB when you're worried, and trust that you are not alone in this.</w:t>
        <w:br/>
        <w:br/>
        <w:t>I lost my Granny in 2019. She came to me in a dream and told me I was pregnant before I even knew. She had asked me for years: 'Helena-Ann, when you gonna write your book?' She saw the writer in me before I did.</w:t>
        <w:br/>
        <w:br/>
        <w:t>I believe she met Tatum before I did, and sent him to me because she knew I would need his love after she left.</w:t>
        <w:br/>
        <w:br/>
        <w:t>So I wrote the book. And then I built the app. For you. For the mama I was.</w:t>
        <w:br/>
        <w:br/>
        <w:t>Tomorrow I'll show you inside the app — including Tempie, the AI companion I wish I'd had at 3am.</w:t>
        <w:br/>
        <w:br/>
        <w:t>With love,</w:t>
        <w:br/>
        <w:t>Helena-Ann</w:t>
      </w:r>
    </w:p>
    <w:p>
      <w:pPr>
        <w:pBdr>
          <w:bottom w:val="single" w:sz="8" w:space="1" w:color="B76E79"/>
        </w:pBdr>
      </w:pPr>
    </w:p>
    <w:p>
      <w:r>
        <w:rPr>
          <w:rFonts w:ascii="Georgia" w:hAnsi="Georgia"/>
          <w:b/>
          <w:color w:val="3A4233"/>
          <w:sz w:val="28"/>
        </w:rPr>
        <w:t>Email 3 — Tempie spotlight (Day 4)</w:t>
      </w:r>
    </w:p>
    <w:p>
      <w:r>
        <w:rPr>
          <w:rFonts w:ascii="Calibri" w:hAnsi="Calibri"/>
          <w:b/>
          <w:color w:val="C97B5C"/>
          <w:sz w:val="22"/>
        </w:rPr>
        <w:t>Subject: Meet Tempie — your 24/7 AI companion</w:t>
      </w:r>
    </w:p>
    <w:p>
      <w:r>
        <w:rPr>
          <w:rFonts w:ascii="Calibri" w:hAnsi="Calibri"/>
          <w:color w:val="2D2A24"/>
          <w:sz w:val="22"/>
        </w:rPr>
        <w:t>Hi {first_name},</w:t>
        <w:br/>
        <w:br/>
        <w:t>Today I want to show you inside the app — specifically, the feature I'm most proud of: Tempie.</w:t>
        <w:br/>
        <w:br/>
        <w:t>Tempie is an AI companion inside Tender Trimesters. She's awake when your OB is asleep. She's trained to:</w:t>
        <w:br/>
        <w:br/>
        <w:t>• Listen without judgment</w:t>
        <w:br/>
        <w:t>• Offer practical, evidence-informed tips</w:t>
        <w:br/>
        <w:t>• Share affirmations and gentle reminders</w:t>
        <w:br/>
        <w:t>• Help you process emotions at 3am</w:t>
        <w:br/>
        <w:t>• Always defer to your OB for medical decisions</w:t>
        <w:br/>
        <w:br/>
        <w:t>She's not a doctor. She's a friend who happens to know a lot about pregnancy. And she's there for you, 24/7.</w:t>
        <w:br/>
        <w:br/>
        <w:t>Free tier: 5 messages per day. Premium: unlimited.</w:t>
        <w:br/>
        <w:br/>
        <w:t>3 more days until launch. I can't wait to share this with you.</w:t>
        <w:br/>
        <w:br/>
        <w:t>With love,</w:t>
        <w:br/>
        <w:t>Helena-Ann</w:t>
      </w:r>
    </w:p>
    <w:p>
      <w:pPr>
        <w:pBdr>
          <w:bottom w:val="single" w:sz="8" w:space="1" w:color="B76E79"/>
        </w:pBdr>
      </w:pPr>
    </w:p>
    <w:p>
      <w:r>
        <w:rPr>
          <w:rFonts w:ascii="Georgia" w:hAnsi="Georgia"/>
          <w:b/>
          <w:color w:val="3A4233"/>
          <w:sz w:val="28"/>
        </w:rPr>
        <w:t>Email 4 — Testimonial + book excerpt (Day 7)</w:t>
      </w:r>
    </w:p>
    <w:p>
      <w:r>
        <w:rPr>
          <w:rFonts w:ascii="Calibri" w:hAnsi="Calibri"/>
          <w:b/>
          <w:color w:val="C97B5C"/>
          <w:sz w:val="22"/>
        </w:rPr>
        <w:t>Subject: "It feels like a friend is checking in with me"</w:t>
      </w:r>
    </w:p>
    <w:p>
      <w:r>
        <w:rPr>
          <w:rFonts w:ascii="Calibri" w:hAnsi="Calibri"/>
          <w:color w:val="2D2A24"/>
          <w:sz w:val="22"/>
        </w:rPr>
        <w:t>Hi {first_name},</w:t>
        <w:br/>
        <w:br/>
        <w:t>Three more days until we go live. Today, I want to share two things.</w:t>
        <w:br/>
        <w:br/>
        <w:t>First, a note from a beta tester:</w:t>
        <w:br/>
        <w:br/>
        <w:t>"Tempie answered my 3am panic about whether my baby's kicks were normal. She didn't replace my OB, but she helped me breathe until morning. I cried."</w:t>
        <w:br/>
        <w:br/>
        <w:t>— Mama of one, week 28</w:t>
        <w:br/>
        <w:br/>
        <w:t>Second, an excerpt from Mommies Matter (live now on Amazon Kindle):</w:t>
        <w:br/>
        <w:br/>
        <w:t>"Birth is unpredictable. But that doesn't mean you're powerless. I was 18 hours in. My body was tired. At 7 centimeters, I cried to my husband: 'I can't do it, baby. I need the epidural.' Suddenly the nurses were in motion — like it was a national emergency..."</w:t>
        <w:br/>
        <w:br/>
        <w:t>Read the full chapter at amazon.com/MommiesMatter.</w:t>
        <w:br/>
        <w:br/>
        <w:t>Almost there, mama.</w:t>
        <w:br/>
        <w:br/>
        <w:t>With love,</w:t>
        <w:br/>
        <w:t>Helena-Ann</w:t>
      </w:r>
    </w:p>
    <w:p>
      <w:pPr>
        <w:pBdr>
          <w:bottom w:val="single" w:sz="8" w:space="1" w:color="B76E79"/>
        </w:pBdr>
      </w:pPr>
    </w:p>
    <w:p>
      <w:r>
        <w:rPr>
          <w:rFonts w:ascii="Georgia" w:hAnsi="Georgia"/>
          <w:b/>
          <w:color w:val="3A4233"/>
          <w:sz w:val="28"/>
        </w:rPr>
        <w:t>Email 5 — Launch day (Day 10 / Launch Day)</w:t>
      </w:r>
    </w:p>
    <w:p>
      <w:r>
        <w:rPr>
          <w:rFonts w:ascii="Calibri" w:hAnsi="Calibri"/>
          <w:b/>
          <w:color w:val="C97B5C"/>
          <w:sz w:val="22"/>
        </w:rPr>
        <w:t>Subject: We're live! 💛</w:t>
      </w:r>
    </w:p>
    <w:p>
      <w:r>
        <w:rPr>
          <w:rFonts w:ascii="Calibri" w:hAnsi="Calibri"/>
          <w:color w:val="2D2A24"/>
          <w:sz w:val="22"/>
        </w:rPr>
        <w:t>Hi {first_name},</w:t>
        <w:br/>
        <w:br/>
        <w:t>Today's the day. Tender Trimesters is live.</w:t>
        <w:br/>
        <w:br/>
        <w:t>Go to tendertrimesters.com and create your free account. Takes 60 seconds. You'll be inside the app immediately.</w:t>
        <w:br/>
        <w:br/>
        <w:t>What's inside:</w:t>
        <w:br/>
        <w:br/>
        <w:t>• 40-week milestone calendar</w:t>
        <w:br/>
        <w:t>• Daily affirmations</w:t>
        <w:br/>
        <w:t>• Mood check-ins</w:t>
        <w:br/>
        <w:t>• Private journal</w:t>
        <w:br/>
        <w:t>• Tempie AI chat (5 msgs/day free)</w:t>
        <w:br/>
        <w:t>• Appointment reminders</w:t>
        <w:br/>
        <w:br/>
        <w:t>Want more? Premium is $9.99 one-time and includes unlimited Tempie, bump photos, partner access, audio meditations, kick counter, and the full Mommies Matter digital bundle.</w:t>
        <w:br/>
        <w:br/>
        <w:t>You've got this, mama. And we've got you.</w:t>
        <w:br/>
        <w:br/>
        <w:t>With love,</w:t>
        <w:br/>
        <w:t>Helena-Ann</w:t>
        <w:br/>
        <w:br/>
        <w:t>P.S. If anything feels off or you have feedback, just reply to this email. I read every one.</w:t>
      </w:r>
    </w:p>
    <w:p>
      <w:pPr>
        <w:pBdr>
          <w:bottom w:val="single" w:sz="8" w:space="1" w:color="B76E79"/>
        </w:pBdr>
      </w:pP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